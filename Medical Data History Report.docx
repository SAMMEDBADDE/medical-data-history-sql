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BDF95" w14:textId="77777777" w:rsidR="00B80324" w:rsidRDefault="00157B20">
      <w:pPr>
        <w:spacing w:before="1600"/>
        <w:jc w:val="center"/>
        <w:rPr>
          <w:rFonts w:hint="eastAsia"/>
        </w:rPr>
      </w:pPr>
      <w:r>
        <w:rPr>
          <w:rFonts w:ascii="Aptos Display" w:hAnsi="Aptos Display"/>
          <w:b/>
          <w:color w:val="143752"/>
          <w:sz w:val="56"/>
        </w:rPr>
        <w:t>MEDICAL DATA HISTORY</w:t>
      </w:r>
    </w:p>
    <w:p w14:paraId="468D29C7" w14:textId="77777777" w:rsidR="00B80324" w:rsidRDefault="00157B20">
      <w:pPr>
        <w:jc w:val="center"/>
        <w:rPr>
          <w:rFonts w:hint="eastAsia"/>
        </w:rPr>
      </w:pPr>
      <w:r>
        <w:rPr>
          <w:color w:val="465564"/>
          <w:sz w:val="36"/>
        </w:rPr>
        <w:t>SQL Project Report</w:t>
      </w:r>
    </w:p>
    <w:p w14:paraId="30888F2F" w14:textId="77777777" w:rsidR="00B80324" w:rsidRDefault="00157B20">
      <w:pPr>
        <w:spacing w:before="480"/>
        <w:jc w:val="center"/>
        <w:rPr>
          <w:rFonts w:hint="eastAsia"/>
        </w:rPr>
      </w:pPr>
      <w:r>
        <w:rPr>
          <w:sz w:val="24"/>
        </w:rPr>
        <w:t>MySQL query solutions with supplied execution-result screenshots</w:t>
      </w:r>
    </w:p>
    <w:p w14:paraId="01E9DA64" w14:textId="77777777" w:rsidR="00B80324" w:rsidRDefault="00157B20">
      <w:pPr>
        <w:spacing w:before="3800"/>
        <w:jc w:val="center"/>
        <w:rPr>
          <w:rFonts w:hint="eastAsia"/>
        </w:rPr>
      </w:pPr>
      <w:r>
        <w:rPr>
          <w:b/>
        </w:rPr>
        <w:t>Database: project_medical_data_history</w:t>
      </w:r>
      <w:r>
        <w:rPr>
          <w:b/>
        </w:rPr>
        <w:br/>
      </w:r>
      <w:r>
        <w:t>34 tasks  |  Query script and result evidence</w:t>
      </w:r>
    </w:p>
    <w:p w14:paraId="036BD96A" w14:textId="77777777" w:rsidR="00B80324" w:rsidRDefault="00157B20">
      <w:pPr>
        <w:rPr>
          <w:rFonts w:hint="eastAsia"/>
        </w:rPr>
      </w:pPr>
      <w:r>
        <w:br w:type="page"/>
      </w:r>
    </w:p>
    <w:p w14:paraId="5B807BFE" w14:textId="77777777" w:rsidR="00B80324" w:rsidRDefault="00157B20">
      <w:pPr>
        <w:pStyle w:val="Heading1"/>
      </w:pPr>
      <w:r>
        <w:lastRenderedPageBreak/>
        <w:t>Project overview</w:t>
      </w:r>
    </w:p>
    <w:p w14:paraId="6B21B0DA" w14:textId="77777777" w:rsidR="00B80324" w:rsidRDefault="00157B20">
      <w:pPr>
        <w:rPr>
          <w:rFonts w:hint="eastAsia"/>
        </w:rPr>
      </w:pPr>
      <w:r>
        <w:t>This report organizes the 34 Medical Data History exercises into numbered sections. Each section includes SQL from the submitted script and the corresponding supplied result screenshot. Screenshots are presented as supplied evidence and have not been independently rerun against the database.</w:t>
      </w:r>
    </w:p>
    <w:p w14:paraId="068A9A34" w14:textId="77777777" w:rsidR="00B80324" w:rsidRDefault="00157B20">
      <w:pPr>
        <w:rPr>
          <w:rFonts w:hint="eastAsia"/>
        </w:rPr>
      </w:pPr>
      <w:r>
        <w:t>The script includes a one-time schema rename and an UPDATE statement. The project account previously returned MySQL Error 1142 for UPDATE, so Task 5 includes the read-only preview and its supplied screenshot. Task 34 joins through the original admissions column name.</w:t>
      </w:r>
    </w:p>
    <w:p w14:paraId="0E4A6BE0" w14:textId="77777777" w:rsidR="00B80324" w:rsidRDefault="00157B20">
      <w:pPr>
        <w:pStyle w:val="Heading2"/>
      </w:pPr>
      <w:r>
        <w:t>Evidence notes</w:t>
      </w:r>
    </w:p>
    <w:p w14:paraId="58191F94" w14:textId="77777777" w:rsidR="00B80324" w:rsidRDefault="00157B20">
      <w:pPr>
        <w:rPr>
          <w:rFonts w:hint="eastAsia"/>
        </w:rPr>
      </w:pPr>
      <w:r>
        <w:t>Task 32 contains an evidence mismatch: the SQL asks for weight groups, while screenshot 32 displays obesity-flag output, similar to screenshot 33. The report preserves the task query and labels the mismatch. Task 5 screenshot is a preview, not proof that stored data was updated.</w:t>
      </w:r>
    </w:p>
    <w:p w14:paraId="56DD5B3D" w14:textId="77777777" w:rsidR="00B80324" w:rsidRDefault="00157B20">
      <w:pPr>
        <w:rPr>
          <w:rFonts w:hint="eastAsia"/>
        </w:rPr>
      </w:pPr>
      <w:r>
        <w:br w:type="page"/>
      </w:r>
    </w:p>
    <w:p w14:paraId="05021146" w14:textId="77777777" w:rsidR="00B80324" w:rsidRDefault="00157B20">
      <w:pPr>
        <w:pStyle w:val="Heading1"/>
      </w:pPr>
      <w:r>
        <w:lastRenderedPageBreak/>
        <w:t>Task 01</w:t>
      </w:r>
    </w:p>
    <w:p w14:paraId="3B5D634D" w14:textId="77777777" w:rsidR="00B80324" w:rsidRDefault="00157B20">
      <w:pPr>
        <w:rPr>
          <w:rFonts w:hint="eastAsia"/>
        </w:rPr>
      </w:pPr>
      <w:r>
        <w:t>List male patients with first name, last name, and gender.</w:t>
      </w:r>
    </w:p>
    <w:p w14:paraId="08B755A5" w14:textId="77777777" w:rsidR="00B80324" w:rsidRDefault="00157B20">
      <w:pPr>
        <w:keepLines/>
        <w:spacing w:after="140"/>
        <w:ind w:left="173"/>
        <w:rPr>
          <w:rFonts w:hint="eastAsia"/>
        </w:rPr>
      </w:pPr>
      <w:r>
        <w:rPr>
          <w:rFonts w:ascii="Consolas" w:eastAsia="Consolas" w:hAnsi="Consolas"/>
          <w:color w:val="18364D"/>
          <w:sz w:val="16"/>
        </w:rPr>
        <w:t>SELECT first_name, last_name, gender</w:t>
      </w:r>
      <w:r>
        <w:br/>
      </w:r>
      <w:r>
        <w:rPr>
          <w:rFonts w:ascii="Consolas" w:eastAsia="Consolas" w:hAnsi="Consolas"/>
          <w:color w:val="18364D"/>
          <w:sz w:val="16"/>
        </w:rPr>
        <w:t>FROM patients</w:t>
      </w:r>
      <w:r>
        <w:br/>
      </w:r>
      <w:r>
        <w:rPr>
          <w:rFonts w:ascii="Consolas" w:eastAsia="Consolas" w:hAnsi="Consolas"/>
          <w:color w:val="18364D"/>
          <w:sz w:val="16"/>
        </w:rPr>
        <w:t>WHERE gender = 'M';</w:t>
      </w:r>
    </w:p>
    <w:p w14:paraId="7C5D5828" w14:textId="77777777" w:rsidR="00B80324" w:rsidRDefault="00157B20">
      <w:pPr>
        <w:spacing w:after="40"/>
        <w:jc w:val="center"/>
        <w:rPr>
          <w:rFonts w:hint="eastAsia"/>
        </w:rPr>
      </w:pPr>
      <w:r>
        <w:rPr>
          <w:noProof/>
        </w:rPr>
        <w:drawing>
          <wp:inline distT="0" distB="0" distL="0" distR="0" wp14:anchorId="22982882" wp14:editId="4256D98B">
            <wp:extent cx="3784765"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3784765" cy="3886200"/>
                    </a:xfrm>
                    <a:prstGeom prst="rect">
                      <a:avLst/>
                    </a:prstGeom>
                  </pic:spPr>
                </pic:pic>
              </a:graphicData>
            </a:graphic>
          </wp:inline>
        </w:drawing>
      </w:r>
    </w:p>
    <w:p w14:paraId="240BDFBC" w14:textId="77777777" w:rsidR="00B80324" w:rsidRDefault="00157B20">
      <w:pPr>
        <w:jc w:val="center"/>
        <w:rPr>
          <w:rFonts w:hint="eastAsia"/>
        </w:rPr>
      </w:pPr>
      <w:r>
        <w:rPr>
          <w:i/>
          <w:color w:val="5A646E"/>
          <w:sz w:val="16"/>
        </w:rPr>
        <w:t>Figure 1. Supplied query result screenshot.</w:t>
      </w:r>
    </w:p>
    <w:p w14:paraId="7692E3AB" w14:textId="77777777" w:rsidR="00B80324" w:rsidRDefault="00157B20">
      <w:pPr>
        <w:rPr>
          <w:rFonts w:hint="eastAsia"/>
        </w:rPr>
      </w:pPr>
      <w:r>
        <w:br w:type="page"/>
      </w:r>
    </w:p>
    <w:p w14:paraId="7C35160C" w14:textId="77777777" w:rsidR="00B80324" w:rsidRDefault="00157B20">
      <w:pPr>
        <w:pStyle w:val="Heading1"/>
      </w:pPr>
      <w:r>
        <w:lastRenderedPageBreak/>
        <w:t>Task 02</w:t>
      </w:r>
    </w:p>
    <w:p w14:paraId="1B9BBF2D" w14:textId="77777777" w:rsidR="00B80324" w:rsidRDefault="00157B20">
      <w:pPr>
        <w:rPr>
          <w:rFonts w:hint="eastAsia"/>
        </w:rPr>
      </w:pPr>
      <w:r>
        <w:t>List patients whose allergies are NULL.</w:t>
      </w:r>
    </w:p>
    <w:p w14:paraId="4101DBB8" w14:textId="77777777" w:rsidR="00B80324" w:rsidRDefault="00157B20">
      <w:pPr>
        <w:keepLines/>
        <w:spacing w:after="140"/>
        <w:ind w:left="173"/>
        <w:rPr>
          <w:rFonts w:hint="eastAsia"/>
        </w:rPr>
      </w:pPr>
      <w:r>
        <w:rPr>
          <w:rFonts w:ascii="Consolas" w:eastAsia="Consolas" w:hAnsi="Consolas"/>
          <w:color w:val="18364D"/>
          <w:sz w:val="16"/>
        </w:rPr>
        <w:t>SELECT first_name, last_name</w:t>
      </w:r>
      <w:r>
        <w:br/>
      </w:r>
      <w:r>
        <w:rPr>
          <w:rFonts w:ascii="Consolas" w:eastAsia="Consolas" w:hAnsi="Consolas"/>
          <w:color w:val="18364D"/>
          <w:sz w:val="16"/>
        </w:rPr>
        <w:t>FROM patients</w:t>
      </w:r>
      <w:r>
        <w:br/>
      </w:r>
      <w:r>
        <w:rPr>
          <w:rFonts w:ascii="Consolas" w:eastAsia="Consolas" w:hAnsi="Consolas"/>
          <w:color w:val="18364D"/>
          <w:sz w:val="16"/>
        </w:rPr>
        <w:t>WHERE allergies IS NULL;</w:t>
      </w:r>
    </w:p>
    <w:p w14:paraId="7F56E86C" w14:textId="77777777" w:rsidR="00B80324" w:rsidRDefault="00157B20">
      <w:pPr>
        <w:spacing w:after="40"/>
        <w:jc w:val="center"/>
        <w:rPr>
          <w:rFonts w:hint="eastAsia"/>
        </w:rPr>
      </w:pPr>
      <w:r>
        <w:rPr>
          <w:noProof/>
        </w:rPr>
        <w:drawing>
          <wp:inline distT="0" distB="0" distL="0" distR="0" wp14:anchorId="18E48CEE" wp14:editId="12FF3B5D">
            <wp:extent cx="3018921" cy="388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3018921" cy="3886200"/>
                    </a:xfrm>
                    <a:prstGeom prst="rect">
                      <a:avLst/>
                    </a:prstGeom>
                  </pic:spPr>
                </pic:pic>
              </a:graphicData>
            </a:graphic>
          </wp:inline>
        </w:drawing>
      </w:r>
    </w:p>
    <w:p w14:paraId="441F7B7C" w14:textId="77777777" w:rsidR="00B80324" w:rsidRDefault="00157B20">
      <w:pPr>
        <w:jc w:val="center"/>
        <w:rPr>
          <w:rFonts w:hint="eastAsia"/>
        </w:rPr>
      </w:pPr>
      <w:r>
        <w:rPr>
          <w:i/>
          <w:color w:val="5A646E"/>
          <w:sz w:val="16"/>
        </w:rPr>
        <w:t>Figure 2. Supplied query result screenshot.</w:t>
      </w:r>
    </w:p>
    <w:p w14:paraId="06D10E74" w14:textId="77777777" w:rsidR="00B80324" w:rsidRDefault="00157B20">
      <w:pPr>
        <w:rPr>
          <w:rFonts w:hint="eastAsia"/>
        </w:rPr>
      </w:pPr>
      <w:r>
        <w:br w:type="page"/>
      </w:r>
    </w:p>
    <w:p w14:paraId="1D2439C8" w14:textId="77777777" w:rsidR="00B80324" w:rsidRDefault="00157B20">
      <w:pPr>
        <w:pStyle w:val="Heading1"/>
      </w:pPr>
      <w:r>
        <w:lastRenderedPageBreak/>
        <w:t>Task 03</w:t>
      </w:r>
    </w:p>
    <w:p w14:paraId="11C965A1" w14:textId="77777777" w:rsidR="00B80324" w:rsidRDefault="00157B20">
      <w:pPr>
        <w:rPr>
          <w:rFonts w:hint="eastAsia"/>
        </w:rPr>
      </w:pPr>
      <w:r>
        <w:t>List patients whose first name begins with C.</w:t>
      </w:r>
    </w:p>
    <w:p w14:paraId="764C9F43" w14:textId="77777777" w:rsidR="00B80324" w:rsidRDefault="00157B20">
      <w:pPr>
        <w:keepLines/>
        <w:spacing w:after="140"/>
        <w:ind w:left="173"/>
        <w:rPr>
          <w:rFonts w:hint="eastAsia"/>
        </w:rPr>
      </w:pPr>
      <w:r>
        <w:rPr>
          <w:rFonts w:ascii="Consolas" w:eastAsia="Consolas" w:hAnsi="Consolas"/>
          <w:color w:val="18364D"/>
          <w:sz w:val="16"/>
        </w:rPr>
        <w:t>SELECT first_name</w:t>
      </w:r>
      <w:r>
        <w:br/>
      </w:r>
      <w:r>
        <w:rPr>
          <w:rFonts w:ascii="Consolas" w:eastAsia="Consolas" w:hAnsi="Consolas"/>
          <w:color w:val="18364D"/>
          <w:sz w:val="16"/>
        </w:rPr>
        <w:t>FROM patients</w:t>
      </w:r>
      <w:r>
        <w:br/>
      </w:r>
      <w:r>
        <w:rPr>
          <w:rFonts w:ascii="Consolas" w:eastAsia="Consolas" w:hAnsi="Consolas"/>
          <w:color w:val="18364D"/>
          <w:sz w:val="16"/>
        </w:rPr>
        <w:t>WHERE first_name LIKE 'C%';</w:t>
      </w:r>
    </w:p>
    <w:p w14:paraId="7486BC02" w14:textId="77777777" w:rsidR="00B80324" w:rsidRDefault="00157B20">
      <w:pPr>
        <w:spacing w:after="40"/>
        <w:jc w:val="center"/>
        <w:rPr>
          <w:rFonts w:hint="eastAsia"/>
        </w:rPr>
      </w:pPr>
      <w:r>
        <w:rPr>
          <w:noProof/>
        </w:rPr>
        <w:drawing>
          <wp:inline distT="0" distB="0" distL="0" distR="0" wp14:anchorId="64951B66" wp14:editId="4749163C">
            <wp:extent cx="1920468"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1920468" cy="3886200"/>
                    </a:xfrm>
                    <a:prstGeom prst="rect">
                      <a:avLst/>
                    </a:prstGeom>
                  </pic:spPr>
                </pic:pic>
              </a:graphicData>
            </a:graphic>
          </wp:inline>
        </w:drawing>
      </w:r>
    </w:p>
    <w:p w14:paraId="6FE77D81" w14:textId="77777777" w:rsidR="00B80324" w:rsidRDefault="00157B20">
      <w:pPr>
        <w:jc w:val="center"/>
        <w:rPr>
          <w:rFonts w:hint="eastAsia"/>
        </w:rPr>
      </w:pPr>
      <w:r>
        <w:rPr>
          <w:i/>
          <w:color w:val="5A646E"/>
          <w:sz w:val="16"/>
        </w:rPr>
        <w:t>Figure 3. Supplied query result screenshot.</w:t>
      </w:r>
    </w:p>
    <w:p w14:paraId="1EC6A38B" w14:textId="77777777" w:rsidR="00B80324" w:rsidRDefault="00157B20">
      <w:pPr>
        <w:rPr>
          <w:rFonts w:hint="eastAsia"/>
        </w:rPr>
      </w:pPr>
      <w:r>
        <w:br w:type="page"/>
      </w:r>
    </w:p>
    <w:p w14:paraId="457CD1B4" w14:textId="77777777" w:rsidR="00B80324" w:rsidRDefault="00157B20">
      <w:pPr>
        <w:pStyle w:val="Heading1"/>
      </w:pPr>
      <w:r>
        <w:lastRenderedPageBreak/>
        <w:t>Task 04</w:t>
      </w:r>
    </w:p>
    <w:p w14:paraId="6085C7CC" w14:textId="77777777" w:rsidR="00B80324" w:rsidRDefault="00157B20">
      <w:pPr>
        <w:rPr>
          <w:rFonts w:hint="eastAsia"/>
        </w:rPr>
      </w:pPr>
      <w:r>
        <w:t>List patients weighing between 100 and 120, inclusive.</w:t>
      </w:r>
    </w:p>
    <w:p w14:paraId="074EBC0C" w14:textId="77777777" w:rsidR="00B80324" w:rsidRDefault="00157B20">
      <w:pPr>
        <w:keepLines/>
        <w:spacing w:after="140"/>
        <w:ind w:left="173"/>
        <w:rPr>
          <w:rFonts w:hint="eastAsia"/>
        </w:rPr>
      </w:pPr>
      <w:r>
        <w:rPr>
          <w:rFonts w:ascii="Consolas" w:eastAsia="Consolas" w:hAnsi="Consolas"/>
          <w:color w:val="18364D"/>
          <w:sz w:val="16"/>
        </w:rPr>
        <w:t>SELECT first_name, last_name</w:t>
      </w:r>
      <w:r>
        <w:br/>
      </w:r>
      <w:r>
        <w:rPr>
          <w:rFonts w:ascii="Consolas" w:eastAsia="Consolas" w:hAnsi="Consolas"/>
          <w:color w:val="18364D"/>
          <w:sz w:val="16"/>
        </w:rPr>
        <w:t>FROM patients</w:t>
      </w:r>
      <w:r>
        <w:br/>
      </w:r>
      <w:r>
        <w:rPr>
          <w:rFonts w:ascii="Consolas" w:eastAsia="Consolas" w:hAnsi="Consolas"/>
          <w:color w:val="18364D"/>
          <w:sz w:val="16"/>
        </w:rPr>
        <w:t>WHERE weight BETWEEN 100 AND 120;</w:t>
      </w:r>
    </w:p>
    <w:p w14:paraId="7290D127" w14:textId="77777777" w:rsidR="00B80324" w:rsidRDefault="00157B20">
      <w:pPr>
        <w:spacing w:after="40"/>
        <w:jc w:val="center"/>
        <w:rPr>
          <w:rFonts w:hint="eastAsia"/>
        </w:rPr>
      </w:pPr>
      <w:r>
        <w:rPr>
          <w:noProof/>
        </w:rPr>
        <w:drawing>
          <wp:inline distT="0" distB="0" distL="0" distR="0" wp14:anchorId="59E6D124" wp14:editId="06F227A6">
            <wp:extent cx="2451781"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2451781" cy="3886200"/>
                    </a:xfrm>
                    <a:prstGeom prst="rect">
                      <a:avLst/>
                    </a:prstGeom>
                  </pic:spPr>
                </pic:pic>
              </a:graphicData>
            </a:graphic>
          </wp:inline>
        </w:drawing>
      </w:r>
    </w:p>
    <w:p w14:paraId="38B4B93C" w14:textId="77777777" w:rsidR="00B80324" w:rsidRDefault="00157B20">
      <w:pPr>
        <w:jc w:val="center"/>
        <w:rPr>
          <w:rFonts w:hint="eastAsia"/>
        </w:rPr>
      </w:pPr>
      <w:r>
        <w:rPr>
          <w:i/>
          <w:color w:val="5A646E"/>
          <w:sz w:val="16"/>
        </w:rPr>
        <w:t>Figure 4. Supplied query result screenshot.</w:t>
      </w:r>
    </w:p>
    <w:p w14:paraId="0832F437" w14:textId="77777777" w:rsidR="00B80324" w:rsidRDefault="00157B20">
      <w:pPr>
        <w:rPr>
          <w:rFonts w:hint="eastAsia"/>
        </w:rPr>
      </w:pPr>
      <w:r>
        <w:br w:type="page"/>
      </w:r>
    </w:p>
    <w:p w14:paraId="25CF850D" w14:textId="77777777" w:rsidR="00B80324" w:rsidRDefault="00157B20">
      <w:pPr>
        <w:pStyle w:val="Heading1"/>
      </w:pPr>
      <w:r>
        <w:lastRenderedPageBreak/>
        <w:t>Task 05</w:t>
      </w:r>
    </w:p>
    <w:p w14:paraId="252FF780" w14:textId="77777777" w:rsidR="00B80324" w:rsidRDefault="00157B20">
      <w:pPr>
        <w:rPr>
          <w:rFonts w:hint="eastAsia"/>
        </w:rPr>
      </w:pPr>
      <w:r>
        <w:t>Replace NULL allergies with NKA; preview the proposed values.</w:t>
      </w:r>
    </w:p>
    <w:p w14:paraId="3C36B0AF" w14:textId="77777777" w:rsidR="00B80324" w:rsidRDefault="00157B20">
      <w:pPr>
        <w:rPr>
          <w:rFonts w:hint="eastAsia"/>
        </w:rPr>
      </w:pPr>
      <w:r>
        <w:t>The supplied account was denied UPDATE permission (Error 1142); the preview below does not change stored data.</w:t>
      </w:r>
    </w:p>
    <w:p w14:paraId="1924F27B" w14:textId="77777777" w:rsidR="00B80324" w:rsidRDefault="00157B20">
      <w:pPr>
        <w:keepLines/>
        <w:spacing w:after="140"/>
        <w:ind w:left="173"/>
        <w:rPr>
          <w:rFonts w:hint="eastAsia"/>
        </w:rPr>
      </w:pPr>
      <w:r>
        <w:rPr>
          <w:rFonts w:ascii="Consolas" w:eastAsia="Consolas" w:hAnsi="Consolas"/>
          <w:color w:val="18364D"/>
          <w:sz w:val="16"/>
        </w:rPr>
        <w:t>UPDATE patients</w:t>
      </w:r>
      <w:r>
        <w:br/>
      </w:r>
      <w:r>
        <w:rPr>
          <w:rFonts w:ascii="Consolas" w:eastAsia="Consolas" w:hAnsi="Consolas"/>
          <w:color w:val="18364D"/>
          <w:sz w:val="16"/>
        </w:rPr>
        <w:t>SET allergies = 'NKA'</w:t>
      </w:r>
      <w:r>
        <w:br/>
      </w:r>
      <w:r>
        <w:rPr>
          <w:rFonts w:ascii="Consolas" w:eastAsia="Consolas" w:hAnsi="Consolas"/>
          <w:color w:val="18364D"/>
          <w:sz w:val="16"/>
        </w:rPr>
        <w:t>WHERE allergies IS NULL;</w:t>
      </w:r>
      <w:r>
        <w:br/>
      </w:r>
      <w:r>
        <w:rPr>
          <w:rFonts w:ascii="Consolas" w:eastAsia="Consolas" w:hAnsi="Consolas"/>
          <w:color w:val="18364D"/>
          <w:sz w:val="16"/>
        </w:rPr>
        <w:t xml:space="preserve"> </w:t>
      </w:r>
      <w:r>
        <w:br/>
      </w:r>
      <w:r>
        <w:rPr>
          <w:rFonts w:ascii="Consolas" w:eastAsia="Consolas" w:hAnsi="Consolas"/>
          <w:color w:val="18364D"/>
          <w:sz w:val="16"/>
        </w:rPr>
        <w:t>SELECT</w:t>
      </w:r>
      <w:r>
        <w:br/>
      </w:r>
      <w:r>
        <w:rPr>
          <w:rFonts w:ascii="Consolas" w:eastAsia="Consolas" w:hAnsi="Consolas"/>
          <w:color w:val="18364D"/>
          <w:sz w:val="16"/>
        </w:rPr>
        <w:t xml:space="preserve">  patient_id,</w:t>
      </w:r>
      <w:r>
        <w:br/>
      </w:r>
      <w:r>
        <w:rPr>
          <w:rFonts w:ascii="Consolas" w:eastAsia="Consolas" w:hAnsi="Consolas"/>
          <w:color w:val="18364D"/>
          <w:sz w:val="16"/>
        </w:rPr>
        <w:t xml:space="preserve">  allergies AS original_allergies,</w:t>
      </w:r>
      <w:r>
        <w:br/>
      </w:r>
      <w:r>
        <w:rPr>
          <w:rFonts w:ascii="Consolas" w:eastAsia="Consolas" w:hAnsi="Consolas"/>
          <w:color w:val="18364D"/>
          <w:sz w:val="16"/>
        </w:rPr>
        <w:t xml:space="preserve">  COALESCE(allergies, 'NKA') AS updated_allergies</w:t>
      </w:r>
      <w:r>
        <w:br/>
      </w:r>
      <w:r>
        <w:rPr>
          <w:rFonts w:ascii="Consolas" w:eastAsia="Consolas" w:hAnsi="Consolas"/>
          <w:color w:val="18364D"/>
          <w:sz w:val="16"/>
        </w:rPr>
        <w:t>FROM patients;</w:t>
      </w:r>
    </w:p>
    <w:p w14:paraId="39772868" w14:textId="77777777" w:rsidR="00B80324" w:rsidRDefault="00157B20">
      <w:pPr>
        <w:spacing w:after="40"/>
        <w:jc w:val="center"/>
        <w:rPr>
          <w:rFonts w:hint="eastAsia"/>
        </w:rPr>
      </w:pPr>
      <w:r>
        <w:rPr>
          <w:noProof/>
        </w:rPr>
        <w:drawing>
          <wp:inline distT="0" distB="0" distL="0" distR="0" wp14:anchorId="12E7CF6B" wp14:editId="620CF39E">
            <wp:extent cx="3112826" cy="3886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3112826" cy="3886200"/>
                    </a:xfrm>
                    <a:prstGeom prst="rect">
                      <a:avLst/>
                    </a:prstGeom>
                  </pic:spPr>
                </pic:pic>
              </a:graphicData>
            </a:graphic>
          </wp:inline>
        </w:drawing>
      </w:r>
    </w:p>
    <w:p w14:paraId="2B5601D0" w14:textId="77777777" w:rsidR="00B80324" w:rsidRDefault="00157B20">
      <w:pPr>
        <w:jc w:val="center"/>
        <w:rPr>
          <w:rFonts w:hint="eastAsia"/>
        </w:rPr>
      </w:pPr>
      <w:r>
        <w:rPr>
          <w:i/>
          <w:color w:val="5A646E"/>
          <w:sz w:val="16"/>
        </w:rPr>
        <w:t>Figure 5. Supplied query result screenshot.</w:t>
      </w:r>
    </w:p>
    <w:p w14:paraId="1D904ED9" w14:textId="77777777" w:rsidR="00B80324" w:rsidRDefault="00157B20">
      <w:pPr>
        <w:rPr>
          <w:rFonts w:hint="eastAsia"/>
        </w:rPr>
      </w:pPr>
      <w:r>
        <w:br w:type="page"/>
      </w:r>
    </w:p>
    <w:p w14:paraId="442D9CD8" w14:textId="77777777" w:rsidR="00B80324" w:rsidRDefault="00157B20">
      <w:pPr>
        <w:pStyle w:val="Heading1"/>
      </w:pPr>
      <w:r>
        <w:lastRenderedPageBreak/>
        <w:t>Task 06</w:t>
      </w:r>
    </w:p>
    <w:p w14:paraId="24E6E549" w14:textId="77777777" w:rsidR="00B80324" w:rsidRDefault="00157B20">
      <w:pPr>
        <w:rPr>
          <w:rFonts w:hint="eastAsia"/>
        </w:rPr>
      </w:pPr>
      <w:r>
        <w:t>Combine each patient first and last name into one full-name column.</w:t>
      </w:r>
    </w:p>
    <w:p w14:paraId="48F6DAB1" w14:textId="77777777" w:rsidR="00B80324" w:rsidRDefault="00157B20">
      <w:pPr>
        <w:keepLines/>
        <w:spacing w:after="140"/>
        <w:ind w:left="173"/>
        <w:rPr>
          <w:rFonts w:hint="eastAsia"/>
        </w:rPr>
      </w:pPr>
      <w:r>
        <w:rPr>
          <w:rFonts w:ascii="Consolas" w:eastAsia="Consolas" w:hAnsi="Consolas"/>
          <w:color w:val="18364D"/>
          <w:sz w:val="16"/>
        </w:rPr>
        <w:t>SELECT CONCAT(first_name, ' ', last_name) AS full_name</w:t>
      </w:r>
      <w:r>
        <w:br/>
      </w:r>
      <w:r>
        <w:rPr>
          <w:rFonts w:ascii="Consolas" w:eastAsia="Consolas" w:hAnsi="Consolas"/>
          <w:color w:val="18364D"/>
          <w:sz w:val="16"/>
        </w:rPr>
        <w:t>FROM patients;</w:t>
      </w:r>
    </w:p>
    <w:p w14:paraId="4130827B" w14:textId="77777777" w:rsidR="00B80324" w:rsidRDefault="00157B20">
      <w:pPr>
        <w:spacing w:after="40"/>
        <w:jc w:val="center"/>
        <w:rPr>
          <w:rFonts w:hint="eastAsia"/>
        </w:rPr>
      </w:pPr>
      <w:r>
        <w:rPr>
          <w:noProof/>
        </w:rPr>
        <w:drawing>
          <wp:inline distT="0" distB="0" distL="0" distR="0" wp14:anchorId="25EAD3A2" wp14:editId="3CC5C285">
            <wp:extent cx="3497580" cy="3886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3497580" cy="3886200"/>
                    </a:xfrm>
                    <a:prstGeom prst="rect">
                      <a:avLst/>
                    </a:prstGeom>
                  </pic:spPr>
                </pic:pic>
              </a:graphicData>
            </a:graphic>
          </wp:inline>
        </w:drawing>
      </w:r>
    </w:p>
    <w:p w14:paraId="7D0A7BC7" w14:textId="77777777" w:rsidR="00B80324" w:rsidRDefault="00157B20">
      <w:pPr>
        <w:jc w:val="center"/>
        <w:rPr>
          <w:rFonts w:hint="eastAsia"/>
        </w:rPr>
      </w:pPr>
      <w:r>
        <w:rPr>
          <w:i/>
          <w:color w:val="5A646E"/>
          <w:sz w:val="16"/>
        </w:rPr>
        <w:t>Figure 6. Supplied query result screenshot.</w:t>
      </w:r>
    </w:p>
    <w:p w14:paraId="163B6BFE" w14:textId="77777777" w:rsidR="00B80324" w:rsidRDefault="00157B20">
      <w:pPr>
        <w:rPr>
          <w:rFonts w:hint="eastAsia"/>
        </w:rPr>
      </w:pPr>
      <w:r>
        <w:br w:type="page"/>
      </w:r>
    </w:p>
    <w:p w14:paraId="00AABBEE" w14:textId="77777777" w:rsidR="00B80324" w:rsidRDefault="00157B20">
      <w:pPr>
        <w:pStyle w:val="Heading1"/>
      </w:pPr>
      <w:r>
        <w:lastRenderedPageBreak/>
        <w:t>Task 07</w:t>
      </w:r>
    </w:p>
    <w:p w14:paraId="30F845F8" w14:textId="77777777" w:rsidR="00B80324" w:rsidRDefault="00157B20">
      <w:pPr>
        <w:rPr>
          <w:rFonts w:hint="eastAsia"/>
        </w:rPr>
      </w:pPr>
      <w:r>
        <w:t>Show patient names with their full province names.</w:t>
      </w:r>
    </w:p>
    <w:p w14:paraId="3FA110E3" w14:textId="77777777" w:rsidR="00B80324" w:rsidRDefault="00157B20">
      <w:pPr>
        <w:keepLines/>
        <w:spacing w:after="140"/>
        <w:ind w:left="173"/>
        <w:rPr>
          <w:rFonts w:hint="eastAsia"/>
        </w:rPr>
      </w:pPr>
      <w:r>
        <w:rPr>
          <w:rFonts w:ascii="Consolas" w:eastAsia="Consolas" w:hAnsi="Consolas"/>
          <w:color w:val="18364D"/>
          <w:sz w:val="16"/>
        </w:rPr>
        <w:t>SELECT p.first_name, p.last_name, pn.province_name</w:t>
      </w:r>
      <w:r>
        <w:br/>
      </w:r>
      <w:r>
        <w:rPr>
          <w:rFonts w:ascii="Consolas" w:eastAsia="Consolas" w:hAnsi="Consolas"/>
          <w:color w:val="18364D"/>
          <w:sz w:val="16"/>
        </w:rPr>
        <w:t>FROM patients AS p</w:t>
      </w:r>
      <w:r>
        <w:br/>
      </w:r>
      <w:r>
        <w:rPr>
          <w:rFonts w:ascii="Consolas" w:eastAsia="Consolas" w:hAnsi="Consolas"/>
          <w:color w:val="18364D"/>
          <w:sz w:val="16"/>
        </w:rPr>
        <w:t>JOIN province_names AS pn</w:t>
      </w:r>
      <w:r>
        <w:br/>
      </w:r>
      <w:r>
        <w:rPr>
          <w:rFonts w:ascii="Consolas" w:eastAsia="Consolas" w:hAnsi="Consolas"/>
          <w:color w:val="18364D"/>
          <w:sz w:val="16"/>
        </w:rPr>
        <w:t xml:space="preserve">  ON p.province_id = pn.province_id;</w:t>
      </w:r>
    </w:p>
    <w:p w14:paraId="2111B8FC" w14:textId="77777777" w:rsidR="00B80324" w:rsidRDefault="00157B20">
      <w:pPr>
        <w:spacing w:after="40"/>
        <w:jc w:val="center"/>
        <w:rPr>
          <w:rFonts w:hint="eastAsia"/>
        </w:rPr>
      </w:pPr>
      <w:r>
        <w:rPr>
          <w:noProof/>
        </w:rPr>
        <w:drawing>
          <wp:inline distT="0" distB="0" distL="0" distR="0" wp14:anchorId="09C44BE6" wp14:editId="4AA07964">
            <wp:extent cx="3982234" cy="3886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3982234" cy="3886200"/>
                    </a:xfrm>
                    <a:prstGeom prst="rect">
                      <a:avLst/>
                    </a:prstGeom>
                  </pic:spPr>
                </pic:pic>
              </a:graphicData>
            </a:graphic>
          </wp:inline>
        </w:drawing>
      </w:r>
    </w:p>
    <w:p w14:paraId="3FF2558B" w14:textId="77777777" w:rsidR="00B80324" w:rsidRDefault="00157B20">
      <w:pPr>
        <w:jc w:val="center"/>
        <w:rPr>
          <w:rFonts w:hint="eastAsia"/>
        </w:rPr>
      </w:pPr>
      <w:r>
        <w:rPr>
          <w:i/>
          <w:color w:val="5A646E"/>
          <w:sz w:val="16"/>
        </w:rPr>
        <w:t>Figure 7. Supplied query result screenshot.</w:t>
      </w:r>
    </w:p>
    <w:p w14:paraId="4EC87F99" w14:textId="77777777" w:rsidR="00B80324" w:rsidRDefault="00157B20">
      <w:pPr>
        <w:rPr>
          <w:rFonts w:hint="eastAsia"/>
        </w:rPr>
      </w:pPr>
      <w:r>
        <w:br w:type="page"/>
      </w:r>
    </w:p>
    <w:p w14:paraId="7CD40312" w14:textId="77777777" w:rsidR="00B80324" w:rsidRDefault="00157B20">
      <w:pPr>
        <w:pStyle w:val="Heading1"/>
      </w:pPr>
      <w:r>
        <w:lastRenderedPageBreak/>
        <w:t>Task 08</w:t>
      </w:r>
    </w:p>
    <w:p w14:paraId="6C86B85B" w14:textId="77777777" w:rsidR="00B80324" w:rsidRDefault="00157B20">
      <w:pPr>
        <w:rPr>
          <w:rFonts w:hint="eastAsia"/>
        </w:rPr>
      </w:pPr>
      <w:r>
        <w:t>Count patients born in 2010.</w:t>
      </w:r>
    </w:p>
    <w:p w14:paraId="075B6DC7" w14:textId="77777777" w:rsidR="00B80324" w:rsidRDefault="00157B20">
      <w:pPr>
        <w:keepLines/>
        <w:spacing w:after="140"/>
        <w:ind w:left="173"/>
        <w:rPr>
          <w:rFonts w:hint="eastAsia"/>
        </w:rPr>
      </w:pPr>
      <w:r>
        <w:rPr>
          <w:rFonts w:ascii="Consolas" w:eastAsia="Consolas" w:hAnsi="Consolas"/>
          <w:color w:val="18364D"/>
          <w:sz w:val="16"/>
        </w:rPr>
        <w:t>SELECT COUNT(*) AS patients_born_in_2010</w:t>
      </w:r>
      <w:r>
        <w:br/>
      </w:r>
      <w:r>
        <w:rPr>
          <w:rFonts w:ascii="Consolas" w:eastAsia="Consolas" w:hAnsi="Consolas"/>
          <w:color w:val="18364D"/>
          <w:sz w:val="16"/>
        </w:rPr>
        <w:t>FROM patients</w:t>
      </w:r>
      <w:r>
        <w:br/>
      </w:r>
      <w:r>
        <w:rPr>
          <w:rFonts w:ascii="Consolas" w:eastAsia="Consolas" w:hAnsi="Consolas"/>
          <w:color w:val="18364D"/>
          <w:sz w:val="16"/>
        </w:rPr>
        <w:t>WHERE YEAR(birth_date) = 2010;</w:t>
      </w:r>
    </w:p>
    <w:p w14:paraId="598F225D" w14:textId="77777777" w:rsidR="00B80324" w:rsidRDefault="00157B20">
      <w:pPr>
        <w:spacing w:after="40"/>
        <w:jc w:val="center"/>
        <w:rPr>
          <w:rFonts w:hint="eastAsia"/>
        </w:rPr>
      </w:pPr>
      <w:r>
        <w:rPr>
          <w:noProof/>
        </w:rPr>
        <w:drawing>
          <wp:inline distT="0" distB="0" distL="0" distR="0" wp14:anchorId="095DCC12" wp14:editId="6E6A80BD">
            <wp:extent cx="5715000" cy="24033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5"/>
                    <a:stretch>
                      <a:fillRect/>
                    </a:stretch>
                  </pic:blipFill>
                  <pic:spPr>
                    <a:xfrm>
                      <a:off x="0" y="0"/>
                      <a:ext cx="5715000" cy="2403327"/>
                    </a:xfrm>
                    <a:prstGeom prst="rect">
                      <a:avLst/>
                    </a:prstGeom>
                  </pic:spPr>
                </pic:pic>
              </a:graphicData>
            </a:graphic>
          </wp:inline>
        </w:drawing>
      </w:r>
    </w:p>
    <w:p w14:paraId="63263707" w14:textId="77777777" w:rsidR="00B80324" w:rsidRDefault="00157B20">
      <w:pPr>
        <w:jc w:val="center"/>
        <w:rPr>
          <w:rFonts w:hint="eastAsia"/>
        </w:rPr>
      </w:pPr>
      <w:r>
        <w:rPr>
          <w:i/>
          <w:color w:val="5A646E"/>
          <w:sz w:val="16"/>
        </w:rPr>
        <w:t>Figure 8. Supplied query result screenshot.</w:t>
      </w:r>
    </w:p>
    <w:p w14:paraId="4C1A014D" w14:textId="77777777" w:rsidR="00B80324" w:rsidRDefault="00157B20">
      <w:pPr>
        <w:rPr>
          <w:rFonts w:hint="eastAsia"/>
        </w:rPr>
      </w:pPr>
      <w:r>
        <w:br w:type="page"/>
      </w:r>
    </w:p>
    <w:p w14:paraId="1CB0C72F" w14:textId="77777777" w:rsidR="00B80324" w:rsidRDefault="00157B20">
      <w:pPr>
        <w:pStyle w:val="Heading1"/>
      </w:pPr>
      <w:r>
        <w:lastRenderedPageBreak/>
        <w:t>Task 09</w:t>
      </w:r>
    </w:p>
    <w:p w14:paraId="44D6123E" w14:textId="77777777" w:rsidR="00B80324" w:rsidRDefault="00157B20">
      <w:pPr>
        <w:rPr>
          <w:rFonts w:hint="eastAsia"/>
        </w:rPr>
      </w:pPr>
      <w:r>
        <w:t>Find the patient or patients with the greatest height.</w:t>
      </w:r>
    </w:p>
    <w:p w14:paraId="6386A8E4" w14:textId="77777777" w:rsidR="00B80324" w:rsidRDefault="00157B20">
      <w:pPr>
        <w:keepLines/>
        <w:spacing w:after="140"/>
        <w:ind w:left="173"/>
        <w:rPr>
          <w:rFonts w:hint="eastAsia"/>
        </w:rPr>
      </w:pPr>
      <w:r>
        <w:rPr>
          <w:rFonts w:ascii="Consolas" w:eastAsia="Consolas" w:hAnsi="Consolas"/>
          <w:color w:val="18364D"/>
          <w:sz w:val="16"/>
        </w:rPr>
        <w:t>SELECT first_name, last_name, height</w:t>
      </w:r>
      <w:r>
        <w:br/>
      </w:r>
      <w:r>
        <w:rPr>
          <w:rFonts w:ascii="Consolas" w:eastAsia="Consolas" w:hAnsi="Consolas"/>
          <w:color w:val="18364D"/>
          <w:sz w:val="16"/>
        </w:rPr>
        <w:t>FROM patients</w:t>
      </w:r>
      <w:r>
        <w:br/>
      </w:r>
      <w:r>
        <w:rPr>
          <w:rFonts w:ascii="Consolas" w:eastAsia="Consolas" w:hAnsi="Consolas"/>
          <w:color w:val="18364D"/>
          <w:sz w:val="16"/>
        </w:rPr>
        <w:t>WHERE height = (</w:t>
      </w:r>
      <w:r>
        <w:br/>
      </w:r>
      <w:r>
        <w:rPr>
          <w:rFonts w:ascii="Consolas" w:eastAsia="Consolas" w:hAnsi="Consolas"/>
          <w:color w:val="18364D"/>
          <w:sz w:val="16"/>
        </w:rPr>
        <w:t xml:space="preserve">  SELECT MAX(height)</w:t>
      </w:r>
      <w:r>
        <w:br/>
      </w:r>
      <w:r>
        <w:rPr>
          <w:rFonts w:ascii="Consolas" w:eastAsia="Consolas" w:hAnsi="Consolas"/>
          <w:color w:val="18364D"/>
          <w:sz w:val="16"/>
        </w:rPr>
        <w:t xml:space="preserve">  FROM patients</w:t>
      </w:r>
      <w:r>
        <w:br/>
      </w:r>
      <w:r>
        <w:rPr>
          <w:rFonts w:ascii="Consolas" w:eastAsia="Consolas" w:hAnsi="Consolas"/>
          <w:color w:val="18364D"/>
          <w:sz w:val="16"/>
        </w:rPr>
        <w:t>);</w:t>
      </w:r>
    </w:p>
    <w:p w14:paraId="400A20E6" w14:textId="77777777" w:rsidR="00B80324" w:rsidRDefault="00157B20">
      <w:pPr>
        <w:spacing w:after="40"/>
        <w:jc w:val="center"/>
        <w:rPr>
          <w:rFonts w:hint="eastAsia"/>
        </w:rPr>
      </w:pPr>
      <w:r>
        <w:rPr>
          <w:noProof/>
        </w:rPr>
        <w:drawing>
          <wp:inline distT="0" distB="0" distL="0" distR="0" wp14:anchorId="06D9C754" wp14:editId="6BC08DF2">
            <wp:extent cx="5715000" cy="1543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6"/>
                    <a:stretch>
                      <a:fillRect/>
                    </a:stretch>
                  </pic:blipFill>
                  <pic:spPr>
                    <a:xfrm>
                      <a:off x="0" y="0"/>
                      <a:ext cx="5715000" cy="1543156"/>
                    </a:xfrm>
                    <a:prstGeom prst="rect">
                      <a:avLst/>
                    </a:prstGeom>
                  </pic:spPr>
                </pic:pic>
              </a:graphicData>
            </a:graphic>
          </wp:inline>
        </w:drawing>
      </w:r>
    </w:p>
    <w:p w14:paraId="5F9CEAE0" w14:textId="77777777" w:rsidR="00B80324" w:rsidRDefault="00157B20">
      <w:pPr>
        <w:jc w:val="center"/>
        <w:rPr>
          <w:rFonts w:hint="eastAsia"/>
        </w:rPr>
      </w:pPr>
      <w:r>
        <w:rPr>
          <w:i/>
          <w:color w:val="5A646E"/>
          <w:sz w:val="16"/>
        </w:rPr>
        <w:t>Figure 9. Supplied query result screenshot.</w:t>
      </w:r>
    </w:p>
    <w:p w14:paraId="21EB6C9E" w14:textId="77777777" w:rsidR="00B80324" w:rsidRDefault="00157B20">
      <w:pPr>
        <w:rPr>
          <w:rFonts w:hint="eastAsia"/>
        </w:rPr>
      </w:pPr>
      <w:r>
        <w:br w:type="page"/>
      </w:r>
    </w:p>
    <w:p w14:paraId="5FB2A9AF" w14:textId="77777777" w:rsidR="00B80324" w:rsidRDefault="00157B20">
      <w:pPr>
        <w:pStyle w:val="Heading1"/>
      </w:pPr>
      <w:r>
        <w:lastRenderedPageBreak/>
        <w:t>Task 10</w:t>
      </w:r>
    </w:p>
    <w:p w14:paraId="642498EE" w14:textId="77777777" w:rsidR="00B80324" w:rsidRDefault="00157B20">
      <w:pPr>
        <w:rPr>
          <w:rFonts w:hint="eastAsia"/>
        </w:rPr>
      </w:pPr>
      <w:r>
        <w:t>Show all columns for patient IDs 1, 45, 534, 879, and 1000.</w:t>
      </w:r>
    </w:p>
    <w:p w14:paraId="6B0BD40D" w14:textId="77777777" w:rsidR="00B80324" w:rsidRDefault="00157B20">
      <w:pPr>
        <w:keepLines/>
        <w:spacing w:after="140"/>
        <w:ind w:left="173"/>
        <w:rPr>
          <w:rFonts w:hint="eastAsia"/>
        </w:rPr>
      </w:pPr>
      <w:r>
        <w:rPr>
          <w:rFonts w:ascii="Consolas" w:eastAsia="Consolas" w:hAnsi="Consolas"/>
          <w:color w:val="18364D"/>
          <w:sz w:val="16"/>
        </w:rPr>
        <w:t>SELECT *</w:t>
      </w:r>
      <w:r>
        <w:br/>
      </w:r>
      <w:r>
        <w:rPr>
          <w:rFonts w:ascii="Consolas" w:eastAsia="Consolas" w:hAnsi="Consolas"/>
          <w:color w:val="18364D"/>
          <w:sz w:val="16"/>
        </w:rPr>
        <w:t>FROM patients</w:t>
      </w:r>
      <w:r>
        <w:br/>
      </w:r>
      <w:r>
        <w:rPr>
          <w:rFonts w:ascii="Consolas" w:eastAsia="Consolas" w:hAnsi="Consolas"/>
          <w:color w:val="18364D"/>
          <w:sz w:val="16"/>
        </w:rPr>
        <w:t>WHERE patient_id IN (1, 45, 534, 879, 1000);</w:t>
      </w:r>
    </w:p>
    <w:p w14:paraId="3FD2DEA6" w14:textId="77777777" w:rsidR="00B80324" w:rsidRDefault="00157B20">
      <w:pPr>
        <w:spacing w:after="40"/>
        <w:jc w:val="center"/>
        <w:rPr>
          <w:rFonts w:hint="eastAsia"/>
        </w:rPr>
      </w:pPr>
      <w:r>
        <w:rPr>
          <w:noProof/>
        </w:rPr>
        <w:drawing>
          <wp:inline distT="0" distB="0" distL="0" distR="0" wp14:anchorId="5512721A" wp14:editId="3FB02C95">
            <wp:extent cx="5715000" cy="14252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7"/>
                    <a:stretch>
                      <a:fillRect/>
                    </a:stretch>
                  </pic:blipFill>
                  <pic:spPr>
                    <a:xfrm>
                      <a:off x="0" y="0"/>
                      <a:ext cx="5715000" cy="1425204"/>
                    </a:xfrm>
                    <a:prstGeom prst="rect">
                      <a:avLst/>
                    </a:prstGeom>
                  </pic:spPr>
                </pic:pic>
              </a:graphicData>
            </a:graphic>
          </wp:inline>
        </w:drawing>
      </w:r>
    </w:p>
    <w:p w14:paraId="17B45DC0" w14:textId="77777777" w:rsidR="00B80324" w:rsidRDefault="00157B20">
      <w:pPr>
        <w:jc w:val="center"/>
        <w:rPr>
          <w:rFonts w:hint="eastAsia"/>
        </w:rPr>
      </w:pPr>
      <w:r>
        <w:rPr>
          <w:i/>
          <w:color w:val="5A646E"/>
          <w:sz w:val="16"/>
        </w:rPr>
        <w:t>Figure 10. Supplied query result screenshot.</w:t>
      </w:r>
    </w:p>
    <w:p w14:paraId="7D7D4140" w14:textId="77777777" w:rsidR="00B80324" w:rsidRDefault="00157B20">
      <w:pPr>
        <w:rPr>
          <w:rFonts w:hint="eastAsia"/>
        </w:rPr>
      </w:pPr>
      <w:r>
        <w:br w:type="page"/>
      </w:r>
    </w:p>
    <w:p w14:paraId="493D1E6C" w14:textId="77777777" w:rsidR="00B80324" w:rsidRDefault="00157B20">
      <w:pPr>
        <w:pStyle w:val="Heading1"/>
      </w:pPr>
      <w:r>
        <w:lastRenderedPageBreak/>
        <w:t>Task 11</w:t>
      </w:r>
    </w:p>
    <w:p w14:paraId="48C4FDE9" w14:textId="77777777" w:rsidR="00B80324" w:rsidRDefault="00157B20">
      <w:pPr>
        <w:rPr>
          <w:rFonts w:hint="eastAsia"/>
        </w:rPr>
      </w:pPr>
      <w:r>
        <w:t>Count all admissions.</w:t>
      </w:r>
    </w:p>
    <w:p w14:paraId="484DA3F8" w14:textId="77777777" w:rsidR="00B80324" w:rsidRDefault="00157B20">
      <w:pPr>
        <w:keepLines/>
        <w:spacing w:after="140"/>
        <w:ind w:left="173"/>
        <w:rPr>
          <w:rFonts w:hint="eastAsia"/>
        </w:rPr>
      </w:pPr>
      <w:r>
        <w:rPr>
          <w:rFonts w:ascii="Consolas" w:eastAsia="Consolas" w:hAnsi="Consolas"/>
          <w:color w:val="18364D"/>
          <w:sz w:val="16"/>
        </w:rPr>
        <w:t>SELECT COUNT(*) AS total_admissions</w:t>
      </w:r>
      <w:r>
        <w:br/>
      </w:r>
      <w:r>
        <w:rPr>
          <w:rFonts w:ascii="Consolas" w:eastAsia="Consolas" w:hAnsi="Consolas"/>
          <w:color w:val="18364D"/>
          <w:sz w:val="16"/>
        </w:rPr>
        <w:t>FROM admissions;</w:t>
      </w:r>
    </w:p>
    <w:p w14:paraId="65983024" w14:textId="77777777" w:rsidR="00B80324" w:rsidRDefault="00157B20">
      <w:pPr>
        <w:spacing w:after="40"/>
        <w:jc w:val="center"/>
        <w:rPr>
          <w:rFonts w:hint="eastAsia"/>
        </w:rPr>
      </w:pPr>
      <w:r>
        <w:rPr>
          <w:noProof/>
        </w:rPr>
        <w:drawing>
          <wp:inline distT="0" distB="0" distL="0" distR="0" wp14:anchorId="64AB2180" wp14:editId="14310F62">
            <wp:extent cx="5715000" cy="33810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8"/>
                    <a:stretch>
                      <a:fillRect/>
                    </a:stretch>
                  </pic:blipFill>
                  <pic:spPr>
                    <a:xfrm>
                      <a:off x="0" y="0"/>
                      <a:ext cx="5715000" cy="3381011"/>
                    </a:xfrm>
                    <a:prstGeom prst="rect">
                      <a:avLst/>
                    </a:prstGeom>
                  </pic:spPr>
                </pic:pic>
              </a:graphicData>
            </a:graphic>
          </wp:inline>
        </w:drawing>
      </w:r>
    </w:p>
    <w:p w14:paraId="1A7BC71F" w14:textId="77777777" w:rsidR="00B80324" w:rsidRDefault="00157B20">
      <w:pPr>
        <w:jc w:val="center"/>
        <w:rPr>
          <w:rFonts w:hint="eastAsia"/>
        </w:rPr>
      </w:pPr>
      <w:r>
        <w:rPr>
          <w:i/>
          <w:color w:val="5A646E"/>
          <w:sz w:val="16"/>
        </w:rPr>
        <w:t>Figure 11. Supplied query result screenshot.</w:t>
      </w:r>
    </w:p>
    <w:p w14:paraId="1992B546" w14:textId="77777777" w:rsidR="00B80324" w:rsidRDefault="00157B20">
      <w:pPr>
        <w:rPr>
          <w:rFonts w:hint="eastAsia"/>
        </w:rPr>
      </w:pPr>
      <w:r>
        <w:br w:type="page"/>
      </w:r>
    </w:p>
    <w:p w14:paraId="2C40FD12" w14:textId="77777777" w:rsidR="00B80324" w:rsidRDefault="00157B20">
      <w:pPr>
        <w:pStyle w:val="Heading1"/>
      </w:pPr>
      <w:r>
        <w:lastRenderedPageBreak/>
        <w:t>Task 12</w:t>
      </w:r>
    </w:p>
    <w:p w14:paraId="54396FAF" w14:textId="77777777" w:rsidR="00B80324" w:rsidRDefault="00157B20">
      <w:pPr>
        <w:rPr>
          <w:rFonts w:hint="eastAsia"/>
        </w:rPr>
      </w:pPr>
      <w:r>
        <w:t>Show admissions with matching admission and discharge dates.</w:t>
      </w:r>
    </w:p>
    <w:p w14:paraId="3A7E65BD" w14:textId="77777777" w:rsidR="00B80324" w:rsidRDefault="00157B20">
      <w:pPr>
        <w:keepLines/>
        <w:spacing w:after="140"/>
        <w:ind w:left="173"/>
        <w:rPr>
          <w:rFonts w:hint="eastAsia"/>
        </w:rPr>
      </w:pPr>
      <w:r>
        <w:rPr>
          <w:rFonts w:ascii="Consolas" w:eastAsia="Consolas" w:hAnsi="Consolas"/>
          <w:color w:val="18364D"/>
          <w:sz w:val="16"/>
        </w:rPr>
        <w:t>SELECT *</w:t>
      </w:r>
      <w:r>
        <w:br/>
      </w:r>
      <w:r>
        <w:rPr>
          <w:rFonts w:ascii="Consolas" w:eastAsia="Consolas" w:hAnsi="Consolas"/>
          <w:color w:val="18364D"/>
          <w:sz w:val="16"/>
        </w:rPr>
        <w:t>FROM admissions</w:t>
      </w:r>
      <w:r>
        <w:br/>
      </w:r>
      <w:r>
        <w:rPr>
          <w:rFonts w:ascii="Consolas" w:eastAsia="Consolas" w:hAnsi="Consolas"/>
          <w:color w:val="18364D"/>
          <w:sz w:val="16"/>
        </w:rPr>
        <w:t>WHERE admission_date = discharge_date;</w:t>
      </w:r>
    </w:p>
    <w:p w14:paraId="1E11E359" w14:textId="77777777" w:rsidR="00B80324" w:rsidRDefault="00157B20">
      <w:pPr>
        <w:spacing w:after="40"/>
        <w:jc w:val="center"/>
        <w:rPr>
          <w:rFonts w:hint="eastAsia"/>
        </w:rPr>
      </w:pPr>
      <w:r>
        <w:rPr>
          <w:noProof/>
        </w:rPr>
        <w:drawing>
          <wp:inline distT="0" distB="0" distL="0" distR="0" wp14:anchorId="3927DAF3" wp14:editId="49076688">
            <wp:extent cx="5715000" cy="35942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9"/>
                    <a:stretch>
                      <a:fillRect/>
                    </a:stretch>
                  </pic:blipFill>
                  <pic:spPr>
                    <a:xfrm>
                      <a:off x="0" y="0"/>
                      <a:ext cx="5715000" cy="3594223"/>
                    </a:xfrm>
                    <a:prstGeom prst="rect">
                      <a:avLst/>
                    </a:prstGeom>
                  </pic:spPr>
                </pic:pic>
              </a:graphicData>
            </a:graphic>
          </wp:inline>
        </w:drawing>
      </w:r>
    </w:p>
    <w:p w14:paraId="2F4B7F16" w14:textId="77777777" w:rsidR="00B80324" w:rsidRDefault="00157B20">
      <w:pPr>
        <w:jc w:val="center"/>
        <w:rPr>
          <w:rFonts w:hint="eastAsia"/>
        </w:rPr>
      </w:pPr>
      <w:r>
        <w:rPr>
          <w:i/>
          <w:color w:val="5A646E"/>
          <w:sz w:val="16"/>
        </w:rPr>
        <w:t>Figure 12. Supplied query result screenshot.</w:t>
      </w:r>
    </w:p>
    <w:p w14:paraId="7E5739D8" w14:textId="77777777" w:rsidR="00B80324" w:rsidRDefault="00157B20">
      <w:pPr>
        <w:rPr>
          <w:rFonts w:hint="eastAsia"/>
        </w:rPr>
      </w:pPr>
      <w:r>
        <w:br w:type="page"/>
      </w:r>
    </w:p>
    <w:p w14:paraId="7352FEEA" w14:textId="77777777" w:rsidR="00B80324" w:rsidRDefault="00157B20">
      <w:pPr>
        <w:pStyle w:val="Heading1"/>
      </w:pPr>
      <w:r>
        <w:lastRenderedPageBreak/>
        <w:t>Task 13</w:t>
      </w:r>
    </w:p>
    <w:p w14:paraId="520A4321" w14:textId="77777777" w:rsidR="00B80324" w:rsidRDefault="00157B20">
      <w:pPr>
        <w:rPr>
          <w:rFonts w:hint="eastAsia"/>
        </w:rPr>
      </w:pPr>
      <w:r>
        <w:t>Count admissions for patient 579.</w:t>
      </w:r>
    </w:p>
    <w:p w14:paraId="6EBE2705" w14:textId="77777777" w:rsidR="00B80324" w:rsidRDefault="00157B20">
      <w:pPr>
        <w:keepLines/>
        <w:spacing w:after="140"/>
        <w:ind w:left="173"/>
        <w:rPr>
          <w:rFonts w:hint="eastAsia"/>
        </w:rPr>
      </w:pPr>
      <w:r>
        <w:rPr>
          <w:rFonts w:ascii="Consolas" w:eastAsia="Consolas" w:hAnsi="Consolas"/>
          <w:color w:val="18364D"/>
          <w:sz w:val="16"/>
        </w:rPr>
        <w:t>SELECT COUNT(*) AS admissions_for_patient_579</w:t>
      </w:r>
      <w:r>
        <w:br/>
      </w:r>
      <w:r>
        <w:rPr>
          <w:rFonts w:ascii="Consolas" w:eastAsia="Consolas" w:hAnsi="Consolas"/>
          <w:color w:val="18364D"/>
          <w:sz w:val="16"/>
        </w:rPr>
        <w:t>FROM admissions</w:t>
      </w:r>
      <w:r>
        <w:br/>
      </w:r>
      <w:r>
        <w:rPr>
          <w:rFonts w:ascii="Consolas" w:eastAsia="Consolas" w:hAnsi="Consolas"/>
          <w:color w:val="18364D"/>
          <w:sz w:val="16"/>
        </w:rPr>
        <w:t>WHERE patient_id = 579;</w:t>
      </w:r>
    </w:p>
    <w:p w14:paraId="0FEBE973" w14:textId="77777777" w:rsidR="00B80324" w:rsidRDefault="00157B20">
      <w:pPr>
        <w:spacing w:after="40"/>
        <w:jc w:val="center"/>
        <w:rPr>
          <w:rFonts w:hint="eastAsia"/>
        </w:rPr>
      </w:pPr>
      <w:r>
        <w:rPr>
          <w:noProof/>
        </w:rPr>
        <w:drawing>
          <wp:inline distT="0" distB="0" distL="0" distR="0" wp14:anchorId="3BF54978" wp14:editId="4C10672C">
            <wp:extent cx="5715000" cy="3281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0"/>
                    <a:stretch>
                      <a:fillRect/>
                    </a:stretch>
                  </pic:blipFill>
                  <pic:spPr>
                    <a:xfrm>
                      <a:off x="0" y="0"/>
                      <a:ext cx="5715000" cy="3281660"/>
                    </a:xfrm>
                    <a:prstGeom prst="rect">
                      <a:avLst/>
                    </a:prstGeom>
                  </pic:spPr>
                </pic:pic>
              </a:graphicData>
            </a:graphic>
          </wp:inline>
        </w:drawing>
      </w:r>
    </w:p>
    <w:p w14:paraId="6867935A" w14:textId="77777777" w:rsidR="00B80324" w:rsidRDefault="00157B20">
      <w:pPr>
        <w:jc w:val="center"/>
        <w:rPr>
          <w:rFonts w:hint="eastAsia"/>
        </w:rPr>
      </w:pPr>
      <w:r>
        <w:rPr>
          <w:i/>
          <w:color w:val="5A646E"/>
          <w:sz w:val="16"/>
        </w:rPr>
        <w:t>Figure 13. Supplied query result screenshot.</w:t>
      </w:r>
    </w:p>
    <w:p w14:paraId="688CD4D6" w14:textId="77777777" w:rsidR="00B80324" w:rsidRDefault="00157B20">
      <w:pPr>
        <w:rPr>
          <w:rFonts w:hint="eastAsia"/>
        </w:rPr>
      </w:pPr>
      <w:r>
        <w:br w:type="page"/>
      </w:r>
    </w:p>
    <w:p w14:paraId="7DCDFA38" w14:textId="77777777" w:rsidR="00B80324" w:rsidRDefault="00157B20">
      <w:pPr>
        <w:pStyle w:val="Heading1"/>
      </w:pPr>
      <w:r>
        <w:lastRenderedPageBreak/>
        <w:t>Task 14</w:t>
      </w:r>
    </w:p>
    <w:p w14:paraId="6205266F" w14:textId="77777777" w:rsidR="00B80324" w:rsidRDefault="00157B20">
      <w:pPr>
        <w:rPr>
          <w:rFonts w:hint="eastAsia"/>
        </w:rPr>
      </w:pPr>
      <w:r>
        <w:t>Show unique cities for patients in province NS.</w:t>
      </w:r>
    </w:p>
    <w:p w14:paraId="7AA06655" w14:textId="77777777" w:rsidR="00B80324" w:rsidRDefault="00157B20">
      <w:pPr>
        <w:keepLines/>
        <w:spacing w:after="140"/>
        <w:ind w:left="173"/>
        <w:rPr>
          <w:rFonts w:hint="eastAsia"/>
        </w:rPr>
      </w:pPr>
      <w:r>
        <w:rPr>
          <w:rFonts w:ascii="Consolas" w:eastAsia="Consolas" w:hAnsi="Consolas"/>
          <w:color w:val="18364D"/>
          <w:sz w:val="16"/>
        </w:rPr>
        <w:t>SELECT DISTINCT city</w:t>
      </w:r>
      <w:r>
        <w:br/>
      </w:r>
      <w:r>
        <w:rPr>
          <w:rFonts w:ascii="Consolas" w:eastAsia="Consolas" w:hAnsi="Consolas"/>
          <w:color w:val="18364D"/>
          <w:sz w:val="16"/>
        </w:rPr>
        <w:t>FROM patients</w:t>
      </w:r>
      <w:r>
        <w:br/>
      </w:r>
      <w:r>
        <w:rPr>
          <w:rFonts w:ascii="Consolas" w:eastAsia="Consolas" w:hAnsi="Consolas"/>
          <w:color w:val="18364D"/>
          <w:sz w:val="16"/>
        </w:rPr>
        <w:t>WHERE province_id = 'NS';</w:t>
      </w:r>
    </w:p>
    <w:p w14:paraId="7682CE4D" w14:textId="77777777" w:rsidR="00B80324" w:rsidRDefault="00157B20">
      <w:pPr>
        <w:spacing w:after="40"/>
        <w:jc w:val="center"/>
        <w:rPr>
          <w:rFonts w:hint="eastAsia"/>
        </w:rPr>
      </w:pPr>
      <w:r>
        <w:rPr>
          <w:noProof/>
        </w:rPr>
        <w:drawing>
          <wp:inline distT="0" distB="0" distL="0" distR="0" wp14:anchorId="2C52D003" wp14:editId="0002D271">
            <wp:extent cx="5715000" cy="32446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1"/>
                    <a:stretch>
                      <a:fillRect/>
                    </a:stretch>
                  </pic:blipFill>
                  <pic:spPr>
                    <a:xfrm>
                      <a:off x="0" y="0"/>
                      <a:ext cx="5715000" cy="3244645"/>
                    </a:xfrm>
                    <a:prstGeom prst="rect">
                      <a:avLst/>
                    </a:prstGeom>
                  </pic:spPr>
                </pic:pic>
              </a:graphicData>
            </a:graphic>
          </wp:inline>
        </w:drawing>
      </w:r>
    </w:p>
    <w:p w14:paraId="133150E5" w14:textId="77777777" w:rsidR="00B80324" w:rsidRDefault="00157B20">
      <w:pPr>
        <w:jc w:val="center"/>
        <w:rPr>
          <w:rFonts w:hint="eastAsia"/>
        </w:rPr>
      </w:pPr>
      <w:r>
        <w:rPr>
          <w:i/>
          <w:color w:val="5A646E"/>
          <w:sz w:val="16"/>
        </w:rPr>
        <w:t>Figure 14. Supplied query result screenshot.</w:t>
      </w:r>
    </w:p>
    <w:p w14:paraId="65F90A7A" w14:textId="77777777" w:rsidR="00B80324" w:rsidRDefault="00157B20">
      <w:pPr>
        <w:rPr>
          <w:rFonts w:hint="eastAsia"/>
        </w:rPr>
      </w:pPr>
      <w:r>
        <w:br w:type="page"/>
      </w:r>
    </w:p>
    <w:p w14:paraId="1E13C762" w14:textId="77777777" w:rsidR="00B80324" w:rsidRDefault="00157B20">
      <w:pPr>
        <w:pStyle w:val="Heading1"/>
      </w:pPr>
      <w:r>
        <w:lastRenderedPageBreak/>
        <w:t>Task 15</w:t>
      </w:r>
    </w:p>
    <w:p w14:paraId="77D4C501" w14:textId="77777777" w:rsidR="00B80324" w:rsidRDefault="00157B20">
      <w:pPr>
        <w:rPr>
          <w:rFonts w:hint="eastAsia"/>
        </w:rPr>
      </w:pPr>
      <w:r>
        <w:t>Find patients taller than 160 cm and heavier than 70 kg.</w:t>
      </w:r>
    </w:p>
    <w:p w14:paraId="38969F5D" w14:textId="77777777" w:rsidR="00B80324" w:rsidRDefault="00157B20">
      <w:pPr>
        <w:keepLines/>
        <w:spacing w:after="140"/>
        <w:ind w:left="173"/>
        <w:rPr>
          <w:rFonts w:hint="eastAsia"/>
        </w:rPr>
      </w:pPr>
      <w:r>
        <w:rPr>
          <w:rFonts w:ascii="Consolas" w:eastAsia="Consolas" w:hAnsi="Consolas"/>
          <w:color w:val="18364D"/>
          <w:sz w:val="16"/>
        </w:rPr>
        <w:t>SELECT first_name, last_name, birth_date</w:t>
      </w:r>
      <w:r>
        <w:br/>
      </w:r>
      <w:r>
        <w:rPr>
          <w:rFonts w:ascii="Consolas" w:eastAsia="Consolas" w:hAnsi="Consolas"/>
          <w:color w:val="18364D"/>
          <w:sz w:val="16"/>
        </w:rPr>
        <w:t>FROM patients</w:t>
      </w:r>
      <w:r>
        <w:br/>
      </w:r>
      <w:r>
        <w:rPr>
          <w:rFonts w:ascii="Consolas" w:eastAsia="Consolas" w:hAnsi="Consolas"/>
          <w:color w:val="18364D"/>
          <w:sz w:val="16"/>
        </w:rPr>
        <w:t>WHERE height &gt; 160</w:t>
      </w:r>
      <w:r>
        <w:br/>
      </w:r>
      <w:r>
        <w:rPr>
          <w:rFonts w:ascii="Consolas" w:eastAsia="Consolas" w:hAnsi="Consolas"/>
          <w:color w:val="18364D"/>
          <w:sz w:val="16"/>
        </w:rPr>
        <w:t xml:space="preserve">  AND weight &gt; 70;</w:t>
      </w:r>
    </w:p>
    <w:p w14:paraId="056C9120" w14:textId="77777777" w:rsidR="00B80324" w:rsidRDefault="00157B20">
      <w:pPr>
        <w:spacing w:after="40"/>
        <w:jc w:val="center"/>
        <w:rPr>
          <w:rFonts w:hint="eastAsia"/>
        </w:rPr>
      </w:pPr>
      <w:r>
        <w:rPr>
          <w:noProof/>
        </w:rPr>
        <w:drawing>
          <wp:inline distT="0" distB="0" distL="0" distR="0" wp14:anchorId="074FFA3E" wp14:editId="223FD10D">
            <wp:extent cx="4582039" cy="3886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2"/>
                    <a:stretch>
                      <a:fillRect/>
                    </a:stretch>
                  </pic:blipFill>
                  <pic:spPr>
                    <a:xfrm>
                      <a:off x="0" y="0"/>
                      <a:ext cx="4582039" cy="3886200"/>
                    </a:xfrm>
                    <a:prstGeom prst="rect">
                      <a:avLst/>
                    </a:prstGeom>
                  </pic:spPr>
                </pic:pic>
              </a:graphicData>
            </a:graphic>
          </wp:inline>
        </w:drawing>
      </w:r>
    </w:p>
    <w:p w14:paraId="3108200A" w14:textId="77777777" w:rsidR="00B80324" w:rsidRDefault="00157B20">
      <w:pPr>
        <w:jc w:val="center"/>
        <w:rPr>
          <w:rFonts w:hint="eastAsia"/>
        </w:rPr>
      </w:pPr>
      <w:r>
        <w:rPr>
          <w:i/>
          <w:color w:val="5A646E"/>
          <w:sz w:val="16"/>
        </w:rPr>
        <w:t>Figure 15. Supplied query result screenshot.</w:t>
      </w:r>
    </w:p>
    <w:p w14:paraId="1FC1E7F1" w14:textId="77777777" w:rsidR="00B80324" w:rsidRDefault="00157B20">
      <w:pPr>
        <w:rPr>
          <w:rFonts w:hint="eastAsia"/>
        </w:rPr>
      </w:pPr>
      <w:r>
        <w:br w:type="page"/>
      </w:r>
    </w:p>
    <w:p w14:paraId="6CEBC6E4" w14:textId="77777777" w:rsidR="00B80324" w:rsidRDefault="00157B20">
      <w:pPr>
        <w:pStyle w:val="Heading1"/>
      </w:pPr>
      <w:r>
        <w:lastRenderedPageBreak/>
        <w:t>Task 16</w:t>
      </w:r>
    </w:p>
    <w:p w14:paraId="2C39F777" w14:textId="77777777" w:rsidR="00B80324" w:rsidRDefault="00157B20">
      <w:pPr>
        <w:rPr>
          <w:rFonts w:hint="eastAsia"/>
        </w:rPr>
      </w:pPr>
      <w:r>
        <w:t>List unique birth years in ascending order.</w:t>
      </w:r>
    </w:p>
    <w:p w14:paraId="46D75397" w14:textId="77777777" w:rsidR="00B80324" w:rsidRDefault="00157B20">
      <w:pPr>
        <w:keepLines/>
        <w:spacing w:after="140"/>
        <w:ind w:left="173"/>
        <w:rPr>
          <w:rFonts w:hint="eastAsia"/>
        </w:rPr>
      </w:pPr>
      <w:r>
        <w:rPr>
          <w:rFonts w:ascii="Consolas" w:eastAsia="Consolas" w:hAnsi="Consolas"/>
          <w:color w:val="18364D"/>
          <w:sz w:val="16"/>
        </w:rPr>
        <w:t>SELECT DISTINCT YEAR(birth_date) AS birth_year</w:t>
      </w:r>
      <w:r>
        <w:br/>
      </w:r>
      <w:r>
        <w:rPr>
          <w:rFonts w:ascii="Consolas" w:eastAsia="Consolas" w:hAnsi="Consolas"/>
          <w:color w:val="18364D"/>
          <w:sz w:val="16"/>
        </w:rPr>
        <w:t>FROM patients</w:t>
      </w:r>
      <w:r>
        <w:br/>
      </w:r>
      <w:r>
        <w:rPr>
          <w:rFonts w:ascii="Consolas" w:eastAsia="Consolas" w:hAnsi="Consolas"/>
          <w:color w:val="18364D"/>
          <w:sz w:val="16"/>
        </w:rPr>
        <w:t>ORDER BY birth_year;</w:t>
      </w:r>
    </w:p>
    <w:p w14:paraId="4DAEAD02" w14:textId="77777777" w:rsidR="00B80324" w:rsidRDefault="00157B20">
      <w:pPr>
        <w:spacing w:after="40"/>
        <w:jc w:val="center"/>
        <w:rPr>
          <w:rFonts w:hint="eastAsia"/>
        </w:rPr>
      </w:pPr>
      <w:r>
        <w:rPr>
          <w:noProof/>
        </w:rPr>
        <w:drawing>
          <wp:inline distT="0" distB="0" distL="0" distR="0" wp14:anchorId="0543ADB3" wp14:editId="106B5B76">
            <wp:extent cx="3489648" cy="3886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3"/>
                    <a:stretch>
                      <a:fillRect/>
                    </a:stretch>
                  </pic:blipFill>
                  <pic:spPr>
                    <a:xfrm>
                      <a:off x="0" y="0"/>
                      <a:ext cx="3489648" cy="3886200"/>
                    </a:xfrm>
                    <a:prstGeom prst="rect">
                      <a:avLst/>
                    </a:prstGeom>
                  </pic:spPr>
                </pic:pic>
              </a:graphicData>
            </a:graphic>
          </wp:inline>
        </w:drawing>
      </w:r>
    </w:p>
    <w:p w14:paraId="413007CF" w14:textId="77777777" w:rsidR="00B80324" w:rsidRDefault="00157B20">
      <w:pPr>
        <w:jc w:val="center"/>
        <w:rPr>
          <w:rFonts w:hint="eastAsia"/>
        </w:rPr>
      </w:pPr>
      <w:r>
        <w:rPr>
          <w:i/>
          <w:color w:val="5A646E"/>
          <w:sz w:val="16"/>
        </w:rPr>
        <w:t>Figure 16. Supplied query result screenshot.</w:t>
      </w:r>
    </w:p>
    <w:p w14:paraId="6AA8611F" w14:textId="77777777" w:rsidR="00B80324" w:rsidRDefault="00157B20">
      <w:pPr>
        <w:rPr>
          <w:rFonts w:hint="eastAsia"/>
        </w:rPr>
      </w:pPr>
      <w:r>
        <w:br w:type="page"/>
      </w:r>
    </w:p>
    <w:p w14:paraId="58A2C2B1" w14:textId="77777777" w:rsidR="00B80324" w:rsidRDefault="00157B20">
      <w:pPr>
        <w:pStyle w:val="Heading1"/>
      </w:pPr>
      <w:r>
        <w:lastRenderedPageBreak/>
        <w:t>Task 17</w:t>
      </w:r>
    </w:p>
    <w:p w14:paraId="7713F7BC" w14:textId="77777777" w:rsidR="00B80324" w:rsidRDefault="00157B20">
      <w:pPr>
        <w:rPr>
          <w:rFonts w:hint="eastAsia"/>
        </w:rPr>
      </w:pPr>
      <w:r>
        <w:t>List first names that occur exactly once.</w:t>
      </w:r>
    </w:p>
    <w:p w14:paraId="5413D5AA" w14:textId="77777777" w:rsidR="00B80324" w:rsidRDefault="00157B20">
      <w:pPr>
        <w:keepLines/>
        <w:spacing w:after="140"/>
        <w:ind w:left="173"/>
        <w:rPr>
          <w:rFonts w:hint="eastAsia"/>
        </w:rPr>
      </w:pPr>
      <w:r>
        <w:rPr>
          <w:rFonts w:ascii="Consolas" w:eastAsia="Consolas" w:hAnsi="Consolas"/>
          <w:color w:val="18364D"/>
          <w:sz w:val="16"/>
        </w:rPr>
        <w:t>SELECT first_name</w:t>
      </w:r>
      <w:r>
        <w:br/>
      </w:r>
      <w:r>
        <w:rPr>
          <w:rFonts w:ascii="Consolas" w:eastAsia="Consolas" w:hAnsi="Consolas"/>
          <w:color w:val="18364D"/>
          <w:sz w:val="16"/>
        </w:rPr>
        <w:t>FROM patients</w:t>
      </w:r>
      <w:r>
        <w:br/>
      </w:r>
      <w:r>
        <w:rPr>
          <w:rFonts w:ascii="Consolas" w:eastAsia="Consolas" w:hAnsi="Consolas"/>
          <w:color w:val="18364D"/>
          <w:sz w:val="16"/>
        </w:rPr>
        <w:t>GROUP BY first_name</w:t>
      </w:r>
      <w:r>
        <w:br/>
      </w:r>
      <w:r>
        <w:rPr>
          <w:rFonts w:ascii="Consolas" w:eastAsia="Consolas" w:hAnsi="Consolas"/>
          <w:color w:val="18364D"/>
          <w:sz w:val="16"/>
        </w:rPr>
        <w:t>HAVING COUNT(*) = 1;</w:t>
      </w:r>
    </w:p>
    <w:p w14:paraId="17F8CA07" w14:textId="77777777" w:rsidR="00B80324" w:rsidRDefault="00157B20">
      <w:pPr>
        <w:spacing w:after="40"/>
        <w:jc w:val="center"/>
        <w:rPr>
          <w:rFonts w:hint="eastAsia"/>
        </w:rPr>
      </w:pPr>
      <w:r>
        <w:rPr>
          <w:noProof/>
        </w:rPr>
        <w:drawing>
          <wp:inline distT="0" distB="0" distL="0" distR="0" wp14:anchorId="01A07086" wp14:editId="03097011">
            <wp:extent cx="2789841" cy="3886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4"/>
                    <a:stretch>
                      <a:fillRect/>
                    </a:stretch>
                  </pic:blipFill>
                  <pic:spPr>
                    <a:xfrm>
                      <a:off x="0" y="0"/>
                      <a:ext cx="2789841" cy="3886200"/>
                    </a:xfrm>
                    <a:prstGeom prst="rect">
                      <a:avLst/>
                    </a:prstGeom>
                  </pic:spPr>
                </pic:pic>
              </a:graphicData>
            </a:graphic>
          </wp:inline>
        </w:drawing>
      </w:r>
    </w:p>
    <w:p w14:paraId="3E6B3E44" w14:textId="77777777" w:rsidR="00B80324" w:rsidRDefault="00157B20">
      <w:pPr>
        <w:jc w:val="center"/>
        <w:rPr>
          <w:rFonts w:hint="eastAsia"/>
        </w:rPr>
      </w:pPr>
      <w:r>
        <w:rPr>
          <w:i/>
          <w:color w:val="5A646E"/>
          <w:sz w:val="16"/>
        </w:rPr>
        <w:t>Figure 17. Supplied query result screenshot.</w:t>
      </w:r>
    </w:p>
    <w:p w14:paraId="33409ABC" w14:textId="77777777" w:rsidR="00B80324" w:rsidRDefault="00157B20">
      <w:pPr>
        <w:rPr>
          <w:rFonts w:hint="eastAsia"/>
        </w:rPr>
      </w:pPr>
      <w:r>
        <w:br w:type="page"/>
      </w:r>
    </w:p>
    <w:p w14:paraId="507CE494" w14:textId="77777777" w:rsidR="00B80324" w:rsidRDefault="00157B20">
      <w:pPr>
        <w:pStyle w:val="Heading1"/>
      </w:pPr>
      <w:r>
        <w:lastRenderedPageBreak/>
        <w:t>Task 18</w:t>
      </w:r>
    </w:p>
    <w:p w14:paraId="6259EA24" w14:textId="77777777" w:rsidR="00B80324" w:rsidRDefault="00157B20">
      <w:pPr>
        <w:rPr>
          <w:rFonts w:hint="eastAsia"/>
        </w:rPr>
      </w:pPr>
      <w:r>
        <w:t>Find first names beginning and ending with s and containing at least six characters.</w:t>
      </w:r>
    </w:p>
    <w:p w14:paraId="2E7841E5" w14:textId="77777777" w:rsidR="00B80324" w:rsidRDefault="00157B20">
      <w:pPr>
        <w:keepLines/>
        <w:spacing w:after="140"/>
        <w:ind w:left="173"/>
        <w:rPr>
          <w:rFonts w:hint="eastAsia"/>
        </w:rPr>
      </w:pPr>
      <w:r>
        <w:rPr>
          <w:rFonts w:ascii="Consolas" w:eastAsia="Consolas" w:hAnsi="Consolas"/>
          <w:color w:val="18364D"/>
          <w:sz w:val="16"/>
        </w:rPr>
        <w:t>SELECT patient_id, first_name</w:t>
      </w:r>
      <w:r>
        <w:br/>
      </w:r>
      <w:r>
        <w:rPr>
          <w:rFonts w:ascii="Consolas" w:eastAsia="Consolas" w:hAnsi="Consolas"/>
          <w:color w:val="18364D"/>
          <w:sz w:val="16"/>
        </w:rPr>
        <w:t>FROM patients</w:t>
      </w:r>
      <w:r>
        <w:br/>
      </w:r>
      <w:r>
        <w:rPr>
          <w:rFonts w:ascii="Consolas" w:eastAsia="Consolas" w:hAnsi="Consolas"/>
          <w:color w:val="18364D"/>
          <w:sz w:val="16"/>
        </w:rPr>
        <w:t>WHERE first_name LIKE 's%s'</w:t>
      </w:r>
      <w:r>
        <w:br/>
      </w:r>
      <w:r>
        <w:rPr>
          <w:rFonts w:ascii="Consolas" w:eastAsia="Consolas" w:hAnsi="Consolas"/>
          <w:color w:val="18364D"/>
          <w:sz w:val="16"/>
        </w:rPr>
        <w:t xml:space="preserve">  AND LENGTH(first_name) &gt;= 6;</w:t>
      </w:r>
    </w:p>
    <w:p w14:paraId="5684A75C" w14:textId="77777777" w:rsidR="00B80324" w:rsidRDefault="00157B20">
      <w:pPr>
        <w:spacing w:after="40"/>
        <w:jc w:val="center"/>
        <w:rPr>
          <w:rFonts w:hint="eastAsia"/>
        </w:rPr>
      </w:pPr>
      <w:r>
        <w:rPr>
          <w:noProof/>
        </w:rPr>
        <w:drawing>
          <wp:inline distT="0" distB="0" distL="0" distR="0" wp14:anchorId="1C1CF62D" wp14:editId="1E1CCB97">
            <wp:extent cx="3413952" cy="3886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5"/>
                    <a:stretch>
                      <a:fillRect/>
                    </a:stretch>
                  </pic:blipFill>
                  <pic:spPr>
                    <a:xfrm>
                      <a:off x="0" y="0"/>
                      <a:ext cx="3413952" cy="3886200"/>
                    </a:xfrm>
                    <a:prstGeom prst="rect">
                      <a:avLst/>
                    </a:prstGeom>
                  </pic:spPr>
                </pic:pic>
              </a:graphicData>
            </a:graphic>
          </wp:inline>
        </w:drawing>
      </w:r>
    </w:p>
    <w:p w14:paraId="3A1564F7" w14:textId="77777777" w:rsidR="00B80324" w:rsidRDefault="00157B20">
      <w:pPr>
        <w:jc w:val="center"/>
        <w:rPr>
          <w:rFonts w:hint="eastAsia"/>
        </w:rPr>
      </w:pPr>
      <w:r>
        <w:rPr>
          <w:i/>
          <w:color w:val="5A646E"/>
          <w:sz w:val="16"/>
        </w:rPr>
        <w:t>Figure 18. Supplied query result screenshot.</w:t>
      </w:r>
    </w:p>
    <w:p w14:paraId="61CF2AD3" w14:textId="77777777" w:rsidR="00B80324" w:rsidRDefault="00157B20">
      <w:pPr>
        <w:rPr>
          <w:rFonts w:hint="eastAsia"/>
        </w:rPr>
      </w:pPr>
      <w:r>
        <w:br w:type="page"/>
      </w:r>
    </w:p>
    <w:p w14:paraId="63AACB59" w14:textId="77777777" w:rsidR="00B80324" w:rsidRDefault="00157B20">
      <w:pPr>
        <w:pStyle w:val="Heading1"/>
      </w:pPr>
      <w:r>
        <w:lastRenderedPageBreak/>
        <w:t>Task 19</w:t>
      </w:r>
    </w:p>
    <w:p w14:paraId="2A480859" w14:textId="77777777" w:rsidR="00B80324" w:rsidRDefault="00157B20">
      <w:pPr>
        <w:rPr>
          <w:rFonts w:hint="eastAsia"/>
        </w:rPr>
      </w:pPr>
      <w:r>
        <w:t>List patients diagnosed with Dementia.</w:t>
      </w:r>
    </w:p>
    <w:p w14:paraId="28751134" w14:textId="77777777" w:rsidR="00B80324" w:rsidRDefault="00157B20">
      <w:pPr>
        <w:keepLines/>
        <w:spacing w:after="140"/>
        <w:ind w:left="173"/>
        <w:rPr>
          <w:rFonts w:hint="eastAsia"/>
        </w:rPr>
      </w:pPr>
      <w:r>
        <w:rPr>
          <w:rFonts w:ascii="Consolas" w:eastAsia="Consolas" w:hAnsi="Consolas"/>
          <w:color w:val="18364D"/>
          <w:sz w:val="16"/>
        </w:rPr>
        <w:t>SELECT DISTINCT p.patient_id, p.first_name, p.last_name</w:t>
      </w:r>
      <w:r>
        <w:br/>
      </w:r>
      <w:r>
        <w:rPr>
          <w:rFonts w:ascii="Consolas" w:eastAsia="Consolas" w:hAnsi="Consolas"/>
          <w:color w:val="18364D"/>
          <w:sz w:val="16"/>
        </w:rPr>
        <w:t>FROM patients AS p</w:t>
      </w:r>
      <w:r>
        <w:br/>
      </w:r>
      <w:r>
        <w:rPr>
          <w:rFonts w:ascii="Consolas" w:eastAsia="Consolas" w:hAnsi="Consolas"/>
          <w:color w:val="18364D"/>
          <w:sz w:val="16"/>
        </w:rPr>
        <w:t>JOIN admissions AS a</w:t>
      </w:r>
      <w:r>
        <w:br/>
      </w:r>
      <w:r>
        <w:rPr>
          <w:rFonts w:ascii="Consolas" w:eastAsia="Consolas" w:hAnsi="Consolas"/>
          <w:color w:val="18364D"/>
          <w:sz w:val="16"/>
        </w:rPr>
        <w:t xml:space="preserve">  ON p.patient_id = a.patient_id</w:t>
      </w:r>
      <w:r>
        <w:br/>
      </w:r>
      <w:r>
        <w:rPr>
          <w:rFonts w:ascii="Consolas" w:eastAsia="Consolas" w:hAnsi="Consolas"/>
          <w:color w:val="18364D"/>
          <w:sz w:val="16"/>
        </w:rPr>
        <w:t>WHERE a.diagnosis = 'Dementia';</w:t>
      </w:r>
    </w:p>
    <w:p w14:paraId="2E21CDAF" w14:textId="77777777" w:rsidR="00B80324" w:rsidRDefault="00157B20">
      <w:pPr>
        <w:spacing w:after="40"/>
        <w:jc w:val="center"/>
        <w:rPr>
          <w:rFonts w:hint="eastAsia"/>
        </w:rPr>
      </w:pPr>
      <w:r>
        <w:rPr>
          <w:noProof/>
        </w:rPr>
        <w:drawing>
          <wp:inline distT="0" distB="0" distL="0" distR="0" wp14:anchorId="51BB23A1" wp14:editId="1352A96D">
            <wp:extent cx="4917022" cy="3886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26"/>
                    <a:stretch>
                      <a:fillRect/>
                    </a:stretch>
                  </pic:blipFill>
                  <pic:spPr>
                    <a:xfrm>
                      <a:off x="0" y="0"/>
                      <a:ext cx="4917022" cy="3886200"/>
                    </a:xfrm>
                    <a:prstGeom prst="rect">
                      <a:avLst/>
                    </a:prstGeom>
                  </pic:spPr>
                </pic:pic>
              </a:graphicData>
            </a:graphic>
          </wp:inline>
        </w:drawing>
      </w:r>
    </w:p>
    <w:p w14:paraId="61DC8B96" w14:textId="77777777" w:rsidR="00B80324" w:rsidRDefault="00157B20">
      <w:pPr>
        <w:jc w:val="center"/>
        <w:rPr>
          <w:rFonts w:hint="eastAsia"/>
        </w:rPr>
      </w:pPr>
      <w:r>
        <w:rPr>
          <w:i/>
          <w:color w:val="5A646E"/>
          <w:sz w:val="16"/>
        </w:rPr>
        <w:t>Figure 19. Supplied query result screenshot.</w:t>
      </w:r>
    </w:p>
    <w:p w14:paraId="64E3F19A" w14:textId="77777777" w:rsidR="00B80324" w:rsidRDefault="00157B20">
      <w:pPr>
        <w:rPr>
          <w:rFonts w:hint="eastAsia"/>
        </w:rPr>
      </w:pPr>
      <w:r>
        <w:br w:type="page"/>
      </w:r>
    </w:p>
    <w:p w14:paraId="17B8814E" w14:textId="77777777" w:rsidR="00B80324" w:rsidRDefault="00157B20">
      <w:pPr>
        <w:pStyle w:val="Heading1"/>
      </w:pPr>
      <w:r>
        <w:lastRenderedPageBreak/>
        <w:t>Task 20</w:t>
      </w:r>
    </w:p>
    <w:p w14:paraId="1C455771" w14:textId="77777777" w:rsidR="00B80324" w:rsidRDefault="00157B20">
      <w:pPr>
        <w:rPr>
          <w:rFonts w:hint="eastAsia"/>
        </w:rPr>
      </w:pPr>
      <w:r>
        <w:t>Order patient first names by length, then alphabetically.</w:t>
      </w:r>
    </w:p>
    <w:p w14:paraId="2B38562E" w14:textId="77777777" w:rsidR="00B80324" w:rsidRDefault="00157B20">
      <w:pPr>
        <w:keepLines/>
        <w:spacing w:after="140"/>
        <w:ind w:left="173"/>
        <w:rPr>
          <w:rFonts w:hint="eastAsia"/>
        </w:rPr>
      </w:pPr>
      <w:r>
        <w:rPr>
          <w:rFonts w:ascii="Consolas" w:eastAsia="Consolas" w:hAnsi="Consolas"/>
          <w:color w:val="18364D"/>
          <w:sz w:val="16"/>
        </w:rPr>
        <w:t>SELECT first_name</w:t>
      </w:r>
      <w:r>
        <w:br/>
      </w:r>
      <w:r>
        <w:rPr>
          <w:rFonts w:ascii="Consolas" w:eastAsia="Consolas" w:hAnsi="Consolas"/>
          <w:color w:val="18364D"/>
          <w:sz w:val="16"/>
        </w:rPr>
        <w:t>FROM patients</w:t>
      </w:r>
      <w:r>
        <w:br/>
      </w:r>
      <w:r>
        <w:rPr>
          <w:rFonts w:ascii="Consolas" w:eastAsia="Consolas" w:hAnsi="Consolas"/>
          <w:color w:val="18364D"/>
          <w:sz w:val="16"/>
        </w:rPr>
        <w:t>ORDER BY LENGTH(first_name), first_name;</w:t>
      </w:r>
    </w:p>
    <w:p w14:paraId="2B4EEB2B" w14:textId="77777777" w:rsidR="00B80324" w:rsidRDefault="00157B20">
      <w:pPr>
        <w:spacing w:after="40"/>
        <w:jc w:val="center"/>
        <w:rPr>
          <w:rFonts w:hint="eastAsia"/>
        </w:rPr>
      </w:pPr>
      <w:r>
        <w:rPr>
          <w:noProof/>
        </w:rPr>
        <w:drawing>
          <wp:inline distT="0" distB="0" distL="0" distR="0" wp14:anchorId="653A72CB" wp14:editId="0E52B86E">
            <wp:extent cx="2727622" cy="3886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27"/>
                    <a:stretch>
                      <a:fillRect/>
                    </a:stretch>
                  </pic:blipFill>
                  <pic:spPr>
                    <a:xfrm>
                      <a:off x="0" y="0"/>
                      <a:ext cx="2727622" cy="3886200"/>
                    </a:xfrm>
                    <a:prstGeom prst="rect">
                      <a:avLst/>
                    </a:prstGeom>
                  </pic:spPr>
                </pic:pic>
              </a:graphicData>
            </a:graphic>
          </wp:inline>
        </w:drawing>
      </w:r>
    </w:p>
    <w:p w14:paraId="0DA09CE7" w14:textId="77777777" w:rsidR="00B80324" w:rsidRDefault="00157B20">
      <w:pPr>
        <w:jc w:val="center"/>
        <w:rPr>
          <w:rFonts w:hint="eastAsia"/>
        </w:rPr>
      </w:pPr>
      <w:r>
        <w:rPr>
          <w:i/>
          <w:color w:val="5A646E"/>
          <w:sz w:val="16"/>
        </w:rPr>
        <w:t>Figure 20. Supplied query result screenshot.</w:t>
      </w:r>
    </w:p>
    <w:p w14:paraId="65AFF9F2" w14:textId="77777777" w:rsidR="00B80324" w:rsidRDefault="00157B20">
      <w:pPr>
        <w:rPr>
          <w:rFonts w:hint="eastAsia"/>
        </w:rPr>
      </w:pPr>
      <w:r>
        <w:br w:type="page"/>
      </w:r>
    </w:p>
    <w:p w14:paraId="2B14A350" w14:textId="77777777" w:rsidR="00B80324" w:rsidRDefault="00157B20">
      <w:pPr>
        <w:pStyle w:val="Heading1"/>
      </w:pPr>
      <w:r>
        <w:lastRenderedPageBreak/>
        <w:t>Task 21</w:t>
      </w:r>
    </w:p>
    <w:p w14:paraId="51CA0B34" w14:textId="77777777" w:rsidR="00B80324" w:rsidRDefault="00157B20">
      <w:pPr>
        <w:rPr>
          <w:rFonts w:hint="eastAsia"/>
        </w:rPr>
      </w:pPr>
      <w:r>
        <w:t>Count male and female patients in the same row.</w:t>
      </w:r>
    </w:p>
    <w:p w14:paraId="4F1CAD3F" w14:textId="77777777" w:rsidR="00B80324" w:rsidRDefault="00157B20">
      <w:pPr>
        <w:keepLines/>
        <w:spacing w:after="140"/>
        <w:ind w:left="173"/>
        <w:rPr>
          <w:rFonts w:hint="eastAsia"/>
        </w:rPr>
      </w:pPr>
      <w:r>
        <w:rPr>
          <w:rFonts w:ascii="Consolas" w:eastAsia="Consolas" w:hAnsi="Consolas"/>
          <w:color w:val="18364D"/>
          <w:sz w:val="16"/>
        </w:rPr>
        <w:t>SELECT</w:t>
      </w:r>
      <w:r>
        <w:br/>
      </w:r>
      <w:r>
        <w:rPr>
          <w:rFonts w:ascii="Consolas" w:eastAsia="Consolas" w:hAnsi="Consolas"/>
          <w:color w:val="18364D"/>
          <w:sz w:val="16"/>
        </w:rPr>
        <w:t xml:space="preserve">  SUM(gender = 'M') AS male_patients,</w:t>
      </w:r>
      <w:r>
        <w:br/>
      </w:r>
      <w:r>
        <w:rPr>
          <w:rFonts w:ascii="Consolas" w:eastAsia="Consolas" w:hAnsi="Consolas"/>
          <w:color w:val="18364D"/>
          <w:sz w:val="16"/>
        </w:rPr>
        <w:t xml:space="preserve">  SUM(gender = 'F') AS female_patients</w:t>
      </w:r>
      <w:r>
        <w:br/>
      </w:r>
      <w:r>
        <w:rPr>
          <w:rFonts w:ascii="Consolas" w:eastAsia="Consolas" w:hAnsi="Consolas"/>
          <w:color w:val="18364D"/>
          <w:sz w:val="16"/>
        </w:rPr>
        <w:t>FROM patients;</w:t>
      </w:r>
    </w:p>
    <w:p w14:paraId="1A2F1E2F" w14:textId="77777777" w:rsidR="00B80324" w:rsidRDefault="00157B20">
      <w:pPr>
        <w:spacing w:after="40"/>
        <w:jc w:val="center"/>
        <w:rPr>
          <w:rFonts w:hint="eastAsia"/>
        </w:rPr>
      </w:pPr>
      <w:r>
        <w:rPr>
          <w:noProof/>
        </w:rPr>
        <w:drawing>
          <wp:inline distT="0" distB="0" distL="0" distR="0" wp14:anchorId="167A0FE8" wp14:editId="63C0F6BE">
            <wp:extent cx="5715000" cy="35155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28"/>
                    <a:stretch>
                      <a:fillRect/>
                    </a:stretch>
                  </pic:blipFill>
                  <pic:spPr>
                    <a:xfrm>
                      <a:off x="0" y="0"/>
                      <a:ext cx="5715000" cy="3515536"/>
                    </a:xfrm>
                    <a:prstGeom prst="rect">
                      <a:avLst/>
                    </a:prstGeom>
                  </pic:spPr>
                </pic:pic>
              </a:graphicData>
            </a:graphic>
          </wp:inline>
        </w:drawing>
      </w:r>
    </w:p>
    <w:p w14:paraId="1CA5B1D1" w14:textId="77777777" w:rsidR="00B80324" w:rsidRDefault="00157B20">
      <w:pPr>
        <w:jc w:val="center"/>
        <w:rPr>
          <w:rFonts w:hint="eastAsia"/>
        </w:rPr>
      </w:pPr>
      <w:r>
        <w:rPr>
          <w:i/>
          <w:color w:val="5A646E"/>
          <w:sz w:val="16"/>
        </w:rPr>
        <w:t>Figure 21. Supplied query result screenshot.</w:t>
      </w:r>
    </w:p>
    <w:p w14:paraId="1BA35002" w14:textId="77777777" w:rsidR="00B80324" w:rsidRDefault="00157B20">
      <w:pPr>
        <w:rPr>
          <w:rFonts w:hint="eastAsia"/>
        </w:rPr>
      </w:pPr>
      <w:r>
        <w:br w:type="page"/>
      </w:r>
    </w:p>
    <w:p w14:paraId="63410F3A" w14:textId="77777777" w:rsidR="00B80324" w:rsidRDefault="00157B20">
      <w:pPr>
        <w:pStyle w:val="Heading1"/>
      </w:pPr>
      <w:r>
        <w:lastRenderedPageBreak/>
        <w:t>Task 22</w:t>
      </w:r>
    </w:p>
    <w:p w14:paraId="51F20E3E" w14:textId="77777777" w:rsidR="00B80324" w:rsidRDefault="00157B20">
      <w:pPr>
        <w:rPr>
          <w:rFonts w:hint="eastAsia"/>
        </w:rPr>
      </w:pPr>
      <w:r>
        <w:t>Repeat the gender counts using conditional COUNT expressions.</w:t>
      </w:r>
    </w:p>
    <w:p w14:paraId="4E19491F" w14:textId="77777777" w:rsidR="00B80324" w:rsidRDefault="00157B20">
      <w:pPr>
        <w:keepLines/>
        <w:spacing w:after="140"/>
        <w:ind w:left="173"/>
        <w:rPr>
          <w:rFonts w:hint="eastAsia"/>
        </w:rPr>
      </w:pPr>
      <w:r>
        <w:rPr>
          <w:rFonts w:ascii="Consolas" w:eastAsia="Consolas" w:hAnsi="Consolas"/>
          <w:color w:val="18364D"/>
          <w:sz w:val="16"/>
        </w:rPr>
        <w:t>SELECT</w:t>
      </w:r>
      <w:r>
        <w:br/>
      </w:r>
      <w:r>
        <w:rPr>
          <w:rFonts w:ascii="Consolas" w:eastAsia="Consolas" w:hAnsi="Consolas"/>
          <w:color w:val="18364D"/>
          <w:sz w:val="16"/>
        </w:rPr>
        <w:t xml:space="preserve">  COUNT(CASE WHEN gender = 'M' THEN 1 END) AS male_patients,</w:t>
      </w:r>
      <w:r>
        <w:br/>
      </w:r>
      <w:r>
        <w:rPr>
          <w:rFonts w:ascii="Consolas" w:eastAsia="Consolas" w:hAnsi="Consolas"/>
          <w:color w:val="18364D"/>
          <w:sz w:val="16"/>
        </w:rPr>
        <w:t xml:space="preserve">  COUNT(CASE WHEN gender = 'F' THEN 1 END) AS female_patients</w:t>
      </w:r>
      <w:r>
        <w:br/>
      </w:r>
      <w:r>
        <w:rPr>
          <w:rFonts w:ascii="Consolas" w:eastAsia="Consolas" w:hAnsi="Consolas"/>
          <w:color w:val="18364D"/>
          <w:sz w:val="16"/>
        </w:rPr>
        <w:t>FROM patients;</w:t>
      </w:r>
    </w:p>
    <w:p w14:paraId="3B1719FB" w14:textId="77777777" w:rsidR="00B80324" w:rsidRDefault="00157B20">
      <w:pPr>
        <w:spacing w:after="40"/>
        <w:jc w:val="center"/>
        <w:rPr>
          <w:rFonts w:hint="eastAsia"/>
        </w:rPr>
      </w:pPr>
      <w:r>
        <w:rPr>
          <w:noProof/>
        </w:rPr>
        <w:drawing>
          <wp:inline distT="0" distB="0" distL="0" distR="0" wp14:anchorId="7CC6D174" wp14:editId="725E47B3">
            <wp:extent cx="5715000" cy="231540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29"/>
                    <a:stretch>
                      <a:fillRect/>
                    </a:stretch>
                  </pic:blipFill>
                  <pic:spPr>
                    <a:xfrm>
                      <a:off x="0" y="0"/>
                      <a:ext cx="5715000" cy="2315401"/>
                    </a:xfrm>
                    <a:prstGeom prst="rect">
                      <a:avLst/>
                    </a:prstGeom>
                  </pic:spPr>
                </pic:pic>
              </a:graphicData>
            </a:graphic>
          </wp:inline>
        </w:drawing>
      </w:r>
    </w:p>
    <w:p w14:paraId="004C855C" w14:textId="77777777" w:rsidR="00B80324" w:rsidRDefault="00157B20">
      <w:pPr>
        <w:jc w:val="center"/>
        <w:rPr>
          <w:rFonts w:hint="eastAsia"/>
        </w:rPr>
      </w:pPr>
      <w:r>
        <w:rPr>
          <w:i/>
          <w:color w:val="5A646E"/>
          <w:sz w:val="16"/>
        </w:rPr>
        <w:t>Figure 22. Supplied query result screenshot.</w:t>
      </w:r>
    </w:p>
    <w:p w14:paraId="12A4BF5D" w14:textId="77777777" w:rsidR="00B80324" w:rsidRDefault="00157B20">
      <w:pPr>
        <w:rPr>
          <w:rFonts w:hint="eastAsia"/>
        </w:rPr>
      </w:pPr>
      <w:r>
        <w:br w:type="page"/>
      </w:r>
    </w:p>
    <w:p w14:paraId="554E1B51" w14:textId="77777777" w:rsidR="00B80324" w:rsidRDefault="00157B20">
      <w:pPr>
        <w:pStyle w:val="Heading1"/>
      </w:pPr>
      <w:r>
        <w:lastRenderedPageBreak/>
        <w:t>Task 23</w:t>
      </w:r>
    </w:p>
    <w:p w14:paraId="307AD40A" w14:textId="77777777" w:rsidR="00B80324" w:rsidRDefault="00157B20">
      <w:pPr>
        <w:rPr>
          <w:rFonts w:hint="eastAsia"/>
        </w:rPr>
      </w:pPr>
      <w:r>
        <w:t>Find patients admitted multiple times with the same diagnosis.</w:t>
      </w:r>
    </w:p>
    <w:p w14:paraId="732558F9" w14:textId="77777777" w:rsidR="00B80324" w:rsidRDefault="00157B20">
      <w:pPr>
        <w:keepLines/>
        <w:spacing w:after="140"/>
        <w:ind w:left="173"/>
        <w:rPr>
          <w:rFonts w:hint="eastAsia"/>
        </w:rPr>
      </w:pPr>
      <w:r>
        <w:rPr>
          <w:rFonts w:ascii="Consolas" w:eastAsia="Consolas" w:hAnsi="Consolas"/>
          <w:color w:val="18364D"/>
          <w:sz w:val="16"/>
        </w:rPr>
        <w:t>SELECT patient_id, diagnosis</w:t>
      </w:r>
      <w:r>
        <w:br/>
      </w:r>
      <w:r>
        <w:rPr>
          <w:rFonts w:ascii="Consolas" w:eastAsia="Consolas" w:hAnsi="Consolas"/>
          <w:color w:val="18364D"/>
          <w:sz w:val="16"/>
        </w:rPr>
        <w:t>FROM admissions</w:t>
      </w:r>
      <w:r>
        <w:br/>
      </w:r>
      <w:r>
        <w:rPr>
          <w:rFonts w:ascii="Consolas" w:eastAsia="Consolas" w:hAnsi="Consolas"/>
          <w:color w:val="18364D"/>
          <w:sz w:val="16"/>
        </w:rPr>
        <w:t>GROUP BY patient_id, diagnosis</w:t>
      </w:r>
      <w:r>
        <w:br/>
      </w:r>
      <w:r>
        <w:rPr>
          <w:rFonts w:ascii="Consolas" w:eastAsia="Consolas" w:hAnsi="Consolas"/>
          <w:color w:val="18364D"/>
          <w:sz w:val="16"/>
        </w:rPr>
        <w:t>HAVING COUNT(*) &gt; 1;</w:t>
      </w:r>
    </w:p>
    <w:p w14:paraId="7AD34463" w14:textId="77777777" w:rsidR="00B80324" w:rsidRDefault="00157B20">
      <w:pPr>
        <w:spacing w:after="40"/>
        <w:jc w:val="center"/>
        <w:rPr>
          <w:rFonts w:hint="eastAsia"/>
        </w:rPr>
      </w:pPr>
      <w:r>
        <w:rPr>
          <w:noProof/>
        </w:rPr>
        <w:drawing>
          <wp:inline distT="0" distB="0" distL="0" distR="0" wp14:anchorId="25F181E9" wp14:editId="3D118011">
            <wp:extent cx="3791925" cy="3886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30"/>
                    <a:stretch>
                      <a:fillRect/>
                    </a:stretch>
                  </pic:blipFill>
                  <pic:spPr>
                    <a:xfrm>
                      <a:off x="0" y="0"/>
                      <a:ext cx="3791925" cy="3886200"/>
                    </a:xfrm>
                    <a:prstGeom prst="rect">
                      <a:avLst/>
                    </a:prstGeom>
                  </pic:spPr>
                </pic:pic>
              </a:graphicData>
            </a:graphic>
          </wp:inline>
        </w:drawing>
      </w:r>
    </w:p>
    <w:p w14:paraId="15F37497" w14:textId="77777777" w:rsidR="00B80324" w:rsidRDefault="00157B20">
      <w:pPr>
        <w:jc w:val="center"/>
        <w:rPr>
          <w:rFonts w:hint="eastAsia"/>
        </w:rPr>
      </w:pPr>
      <w:r>
        <w:rPr>
          <w:i/>
          <w:color w:val="5A646E"/>
          <w:sz w:val="16"/>
        </w:rPr>
        <w:t>Figure 23. Supplied query result screenshot.</w:t>
      </w:r>
    </w:p>
    <w:p w14:paraId="37CC8A9D" w14:textId="77777777" w:rsidR="00B80324" w:rsidRDefault="00157B20">
      <w:pPr>
        <w:rPr>
          <w:rFonts w:hint="eastAsia"/>
        </w:rPr>
      </w:pPr>
      <w:r>
        <w:br w:type="page"/>
      </w:r>
    </w:p>
    <w:p w14:paraId="3CEE86FF" w14:textId="77777777" w:rsidR="00B80324" w:rsidRDefault="00157B20">
      <w:pPr>
        <w:pStyle w:val="Heading1"/>
      </w:pPr>
      <w:r>
        <w:lastRenderedPageBreak/>
        <w:t>Task 24</w:t>
      </w:r>
    </w:p>
    <w:p w14:paraId="25BDB5F0" w14:textId="77777777" w:rsidR="00B80324" w:rsidRDefault="00157B20">
      <w:pPr>
        <w:rPr>
          <w:rFonts w:hint="eastAsia"/>
        </w:rPr>
      </w:pPr>
      <w:r>
        <w:t>Count patients by city, ordered by count descending and city ascending.</w:t>
      </w:r>
    </w:p>
    <w:p w14:paraId="79F96EBB" w14:textId="77777777" w:rsidR="00B80324" w:rsidRDefault="00157B20">
      <w:pPr>
        <w:keepLines/>
        <w:spacing w:after="140"/>
        <w:ind w:left="173"/>
        <w:rPr>
          <w:rFonts w:hint="eastAsia"/>
        </w:rPr>
      </w:pPr>
      <w:r>
        <w:rPr>
          <w:rFonts w:ascii="Consolas" w:eastAsia="Consolas" w:hAnsi="Consolas"/>
          <w:color w:val="18364D"/>
          <w:sz w:val="16"/>
        </w:rPr>
        <w:t>SELECT city, COUNT(*) AS patient_count</w:t>
      </w:r>
      <w:r>
        <w:br/>
      </w:r>
      <w:r>
        <w:rPr>
          <w:rFonts w:ascii="Consolas" w:eastAsia="Consolas" w:hAnsi="Consolas"/>
          <w:color w:val="18364D"/>
          <w:sz w:val="16"/>
        </w:rPr>
        <w:t>FROM patients</w:t>
      </w:r>
      <w:r>
        <w:br/>
      </w:r>
      <w:r>
        <w:rPr>
          <w:rFonts w:ascii="Consolas" w:eastAsia="Consolas" w:hAnsi="Consolas"/>
          <w:color w:val="18364D"/>
          <w:sz w:val="16"/>
        </w:rPr>
        <w:t>GROUP BY city</w:t>
      </w:r>
      <w:r>
        <w:br/>
      </w:r>
      <w:r>
        <w:rPr>
          <w:rFonts w:ascii="Consolas" w:eastAsia="Consolas" w:hAnsi="Consolas"/>
          <w:color w:val="18364D"/>
          <w:sz w:val="16"/>
        </w:rPr>
        <w:t>ORDER BY patient_count DESC, city ASC;</w:t>
      </w:r>
    </w:p>
    <w:p w14:paraId="711A0520" w14:textId="77777777" w:rsidR="00B80324" w:rsidRDefault="00157B20">
      <w:pPr>
        <w:spacing w:after="40"/>
        <w:jc w:val="center"/>
        <w:rPr>
          <w:rFonts w:hint="eastAsia"/>
        </w:rPr>
      </w:pPr>
      <w:r>
        <w:rPr>
          <w:noProof/>
        </w:rPr>
        <w:drawing>
          <wp:inline distT="0" distB="0" distL="0" distR="0" wp14:anchorId="636ADD65" wp14:editId="15BC6800">
            <wp:extent cx="3424057" cy="3886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31"/>
                    <a:stretch>
                      <a:fillRect/>
                    </a:stretch>
                  </pic:blipFill>
                  <pic:spPr>
                    <a:xfrm>
                      <a:off x="0" y="0"/>
                      <a:ext cx="3424057" cy="3886200"/>
                    </a:xfrm>
                    <a:prstGeom prst="rect">
                      <a:avLst/>
                    </a:prstGeom>
                  </pic:spPr>
                </pic:pic>
              </a:graphicData>
            </a:graphic>
          </wp:inline>
        </w:drawing>
      </w:r>
    </w:p>
    <w:p w14:paraId="0E438CF2" w14:textId="77777777" w:rsidR="00B80324" w:rsidRDefault="00157B20">
      <w:pPr>
        <w:jc w:val="center"/>
        <w:rPr>
          <w:rFonts w:hint="eastAsia"/>
        </w:rPr>
      </w:pPr>
      <w:r>
        <w:rPr>
          <w:i/>
          <w:color w:val="5A646E"/>
          <w:sz w:val="16"/>
        </w:rPr>
        <w:t>Figure 24. Supplied query result screenshot.</w:t>
      </w:r>
    </w:p>
    <w:p w14:paraId="5082DE2E" w14:textId="77777777" w:rsidR="00B80324" w:rsidRDefault="00157B20">
      <w:pPr>
        <w:rPr>
          <w:rFonts w:hint="eastAsia"/>
        </w:rPr>
      </w:pPr>
      <w:r>
        <w:br w:type="page"/>
      </w:r>
    </w:p>
    <w:p w14:paraId="47926260" w14:textId="77777777" w:rsidR="00B80324" w:rsidRDefault="00157B20">
      <w:pPr>
        <w:pStyle w:val="Heading1"/>
      </w:pPr>
      <w:r>
        <w:lastRenderedPageBreak/>
        <w:t>Task 25</w:t>
      </w:r>
    </w:p>
    <w:p w14:paraId="55D4EAA5" w14:textId="77777777" w:rsidR="00B80324" w:rsidRDefault="00157B20">
      <w:pPr>
        <w:rPr>
          <w:rFonts w:hint="eastAsia"/>
        </w:rPr>
      </w:pPr>
      <w:r>
        <w:t>List patients and doctors together with a role label.</w:t>
      </w:r>
    </w:p>
    <w:p w14:paraId="643A99C0" w14:textId="77777777" w:rsidR="00B80324" w:rsidRDefault="00157B20">
      <w:pPr>
        <w:keepLines/>
        <w:spacing w:after="140"/>
        <w:ind w:left="173"/>
        <w:rPr>
          <w:rFonts w:hint="eastAsia"/>
        </w:rPr>
      </w:pPr>
      <w:r>
        <w:rPr>
          <w:rFonts w:ascii="Consolas" w:eastAsia="Consolas" w:hAnsi="Consolas"/>
          <w:color w:val="18364D"/>
          <w:sz w:val="16"/>
        </w:rPr>
        <w:t>SELECT first_name, last_name, 'Patient' AS role</w:t>
      </w:r>
      <w:r>
        <w:br/>
      </w:r>
      <w:r>
        <w:rPr>
          <w:rFonts w:ascii="Consolas" w:eastAsia="Consolas" w:hAnsi="Consolas"/>
          <w:color w:val="18364D"/>
          <w:sz w:val="16"/>
        </w:rPr>
        <w:t>FROM patients</w:t>
      </w:r>
      <w:r>
        <w:br/>
      </w:r>
      <w:r>
        <w:rPr>
          <w:rFonts w:ascii="Consolas" w:eastAsia="Consolas" w:hAnsi="Consolas"/>
          <w:color w:val="18364D"/>
          <w:sz w:val="16"/>
        </w:rPr>
        <w:t>UNION ALL</w:t>
      </w:r>
      <w:r>
        <w:br/>
      </w:r>
      <w:r>
        <w:rPr>
          <w:rFonts w:ascii="Consolas" w:eastAsia="Consolas" w:hAnsi="Consolas"/>
          <w:color w:val="18364D"/>
          <w:sz w:val="16"/>
        </w:rPr>
        <w:t>SELECT first_name, last_name, 'Doctor' AS role</w:t>
      </w:r>
      <w:r>
        <w:br/>
      </w:r>
      <w:r>
        <w:rPr>
          <w:rFonts w:ascii="Consolas" w:eastAsia="Consolas" w:hAnsi="Consolas"/>
          <w:color w:val="18364D"/>
          <w:sz w:val="16"/>
        </w:rPr>
        <w:t>FROM doctors;</w:t>
      </w:r>
    </w:p>
    <w:p w14:paraId="3729447A" w14:textId="77777777" w:rsidR="00B80324" w:rsidRDefault="00157B20">
      <w:pPr>
        <w:spacing w:after="40"/>
        <w:jc w:val="center"/>
        <w:rPr>
          <w:rFonts w:hint="eastAsia"/>
        </w:rPr>
      </w:pPr>
      <w:r>
        <w:rPr>
          <w:noProof/>
        </w:rPr>
        <w:drawing>
          <wp:inline distT="0" distB="0" distL="0" distR="0" wp14:anchorId="77EE8896" wp14:editId="14FAD25D">
            <wp:extent cx="5024898" cy="3886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32"/>
                    <a:stretch>
                      <a:fillRect/>
                    </a:stretch>
                  </pic:blipFill>
                  <pic:spPr>
                    <a:xfrm>
                      <a:off x="0" y="0"/>
                      <a:ext cx="5024898" cy="3886200"/>
                    </a:xfrm>
                    <a:prstGeom prst="rect">
                      <a:avLst/>
                    </a:prstGeom>
                  </pic:spPr>
                </pic:pic>
              </a:graphicData>
            </a:graphic>
          </wp:inline>
        </w:drawing>
      </w:r>
    </w:p>
    <w:p w14:paraId="4534BB1C" w14:textId="77777777" w:rsidR="00B80324" w:rsidRDefault="00157B20">
      <w:pPr>
        <w:jc w:val="center"/>
        <w:rPr>
          <w:rFonts w:hint="eastAsia"/>
        </w:rPr>
      </w:pPr>
      <w:r>
        <w:rPr>
          <w:i/>
          <w:color w:val="5A646E"/>
          <w:sz w:val="16"/>
        </w:rPr>
        <w:t>Figure 25. Supplied query result screenshot.</w:t>
      </w:r>
    </w:p>
    <w:p w14:paraId="12FB0342" w14:textId="77777777" w:rsidR="00B80324" w:rsidRDefault="00157B20">
      <w:pPr>
        <w:rPr>
          <w:rFonts w:hint="eastAsia"/>
        </w:rPr>
      </w:pPr>
      <w:r>
        <w:br w:type="page"/>
      </w:r>
    </w:p>
    <w:p w14:paraId="42B8A589" w14:textId="77777777" w:rsidR="00B80324" w:rsidRDefault="00157B20">
      <w:pPr>
        <w:pStyle w:val="Heading1"/>
      </w:pPr>
      <w:r>
        <w:lastRenderedPageBreak/>
        <w:t>Task 26</w:t>
      </w:r>
    </w:p>
    <w:p w14:paraId="40B35934" w14:textId="77777777" w:rsidR="00B80324" w:rsidRDefault="00157B20">
      <w:pPr>
        <w:rPr>
          <w:rFonts w:hint="eastAsia"/>
        </w:rPr>
      </w:pPr>
      <w:r>
        <w:t>Rank non-NULL allergies by patient count.</w:t>
      </w:r>
    </w:p>
    <w:p w14:paraId="3B71F0F7" w14:textId="77777777" w:rsidR="00B80324" w:rsidRDefault="00157B20">
      <w:pPr>
        <w:keepLines/>
        <w:spacing w:after="140"/>
        <w:ind w:left="173"/>
        <w:rPr>
          <w:rFonts w:hint="eastAsia"/>
        </w:rPr>
      </w:pPr>
      <w:r>
        <w:rPr>
          <w:rFonts w:ascii="Consolas" w:eastAsia="Consolas" w:hAnsi="Consolas"/>
          <w:color w:val="18364D"/>
          <w:sz w:val="16"/>
        </w:rPr>
        <w:t>SELECT allergies, COUNT(*) AS total_patients</w:t>
      </w:r>
      <w:r>
        <w:br/>
      </w:r>
      <w:r>
        <w:rPr>
          <w:rFonts w:ascii="Consolas" w:eastAsia="Consolas" w:hAnsi="Consolas"/>
          <w:color w:val="18364D"/>
          <w:sz w:val="16"/>
        </w:rPr>
        <w:t>FROM patients</w:t>
      </w:r>
      <w:r>
        <w:br/>
      </w:r>
      <w:r>
        <w:rPr>
          <w:rFonts w:ascii="Consolas" w:eastAsia="Consolas" w:hAnsi="Consolas"/>
          <w:color w:val="18364D"/>
          <w:sz w:val="16"/>
        </w:rPr>
        <w:t>WHERE allergies IS NOT NULL</w:t>
      </w:r>
      <w:r>
        <w:br/>
      </w:r>
      <w:r>
        <w:rPr>
          <w:rFonts w:ascii="Consolas" w:eastAsia="Consolas" w:hAnsi="Consolas"/>
          <w:color w:val="18364D"/>
          <w:sz w:val="16"/>
        </w:rPr>
        <w:t>GROUP BY allergies</w:t>
      </w:r>
      <w:r>
        <w:br/>
      </w:r>
      <w:r>
        <w:rPr>
          <w:rFonts w:ascii="Consolas" w:eastAsia="Consolas" w:hAnsi="Consolas"/>
          <w:color w:val="18364D"/>
          <w:sz w:val="16"/>
        </w:rPr>
        <w:t>ORDER BY total_patients DESC;</w:t>
      </w:r>
    </w:p>
    <w:p w14:paraId="1D35FBBD" w14:textId="77777777" w:rsidR="00B80324" w:rsidRDefault="00157B20">
      <w:pPr>
        <w:spacing w:after="40"/>
        <w:jc w:val="center"/>
        <w:rPr>
          <w:rFonts w:hint="eastAsia"/>
        </w:rPr>
      </w:pPr>
      <w:r>
        <w:rPr>
          <w:noProof/>
        </w:rPr>
        <w:drawing>
          <wp:inline distT="0" distB="0" distL="0" distR="0" wp14:anchorId="7564F49A" wp14:editId="3D08A857">
            <wp:extent cx="3582426" cy="3886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33"/>
                    <a:stretch>
                      <a:fillRect/>
                    </a:stretch>
                  </pic:blipFill>
                  <pic:spPr>
                    <a:xfrm>
                      <a:off x="0" y="0"/>
                      <a:ext cx="3582426" cy="3886200"/>
                    </a:xfrm>
                    <a:prstGeom prst="rect">
                      <a:avLst/>
                    </a:prstGeom>
                  </pic:spPr>
                </pic:pic>
              </a:graphicData>
            </a:graphic>
          </wp:inline>
        </w:drawing>
      </w:r>
    </w:p>
    <w:p w14:paraId="3B074A7E" w14:textId="77777777" w:rsidR="00B80324" w:rsidRDefault="00157B20">
      <w:pPr>
        <w:jc w:val="center"/>
        <w:rPr>
          <w:rFonts w:hint="eastAsia"/>
        </w:rPr>
      </w:pPr>
      <w:r>
        <w:rPr>
          <w:i/>
          <w:color w:val="5A646E"/>
          <w:sz w:val="16"/>
        </w:rPr>
        <w:t>Figure 26. Supplied query result screenshot.</w:t>
      </w:r>
    </w:p>
    <w:p w14:paraId="21C18C88" w14:textId="77777777" w:rsidR="00B80324" w:rsidRDefault="00157B20">
      <w:pPr>
        <w:rPr>
          <w:rFonts w:hint="eastAsia"/>
        </w:rPr>
      </w:pPr>
      <w:r>
        <w:br w:type="page"/>
      </w:r>
    </w:p>
    <w:p w14:paraId="1938FF32" w14:textId="77777777" w:rsidR="00B80324" w:rsidRDefault="00157B20">
      <w:pPr>
        <w:pStyle w:val="Heading1"/>
      </w:pPr>
      <w:r>
        <w:lastRenderedPageBreak/>
        <w:t>Task 27</w:t>
      </w:r>
    </w:p>
    <w:p w14:paraId="3AA2E713" w14:textId="77777777" w:rsidR="00B80324" w:rsidRDefault="00157B20">
      <w:pPr>
        <w:rPr>
          <w:rFonts w:hint="eastAsia"/>
        </w:rPr>
      </w:pPr>
      <w:r>
        <w:t>List patients born in the 1970s, earliest birth date first.</w:t>
      </w:r>
    </w:p>
    <w:p w14:paraId="16878970" w14:textId="77777777" w:rsidR="00B80324" w:rsidRDefault="00157B20">
      <w:pPr>
        <w:keepLines/>
        <w:spacing w:after="140"/>
        <w:ind w:left="173"/>
        <w:rPr>
          <w:rFonts w:hint="eastAsia"/>
        </w:rPr>
      </w:pPr>
      <w:r>
        <w:rPr>
          <w:rFonts w:ascii="Consolas" w:eastAsia="Consolas" w:hAnsi="Consolas"/>
          <w:color w:val="18364D"/>
          <w:sz w:val="16"/>
        </w:rPr>
        <w:t>SELECT first_name, last_name, birth_date</w:t>
      </w:r>
      <w:r>
        <w:br/>
      </w:r>
      <w:r>
        <w:rPr>
          <w:rFonts w:ascii="Consolas" w:eastAsia="Consolas" w:hAnsi="Consolas"/>
          <w:color w:val="18364D"/>
          <w:sz w:val="16"/>
        </w:rPr>
        <w:t>FROM patients</w:t>
      </w:r>
      <w:r>
        <w:br/>
      </w:r>
      <w:r>
        <w:rPr>
          <w:rFonts w:ascii="Consolas" w:eastAsia="Consolas" w:hAnsi="Consolas"/>
          <w:color w:val="18364D"/>
          <w:sz w:val="16"/>
        </w:rPr>
        <w:t>WHERE birth_date &gt;= '1970-01-01'</w:t>
      </w:r>
      <w:r>
        <w:br/>
      </w:r>
      <w:r>
        <w:rPr>
          <w:rFonts w:ascii="Consolas" w:eastAsia="Consolas" w:hAnsi="Consolas"/>
          <w:color w:val="18364D"/>
          <w:sz w:val="16"/>
        </w:rPr>
        <w:t xml:space="preserve">  AND birth_date &lt; '1980-01-01'</w:t>
      </w:r>
      <w:r>
        <w:br/>
      </w:r>
      <w:r>
        <w:rPr>
          <w:rFonts w:ascii="Consolas" w:eastAsia="Consolas" w:hAnsi="Consolas"/>
          <w:color w:val="18364D"/>
          <w:sz w:val="16"/>
        </w:rPr>
        <w:t>ORDER BY birth_date ASC;</w:t>
      </w:r>
    </w:p>
    <w:p w14:paraId="68B056BE" w14:textId="77777777" w:rsidR="00B80324" w:rsidRDefault="00157B20">
      <w:pPr>
        <w:spacing w:after="40"/>
        <w:jc w:val="center"/>
        <w:rPr>
          <w:rFonts w:hint="eastAsia"/>
        </w:rPr>
      </w:pPr>
      <w:r>
        <w:rPr>
          <w:noProof/>
        </w:rPr>
        <w:drawing>
          <wp:inline distT="0" distB="0" distL="0" distR="0" wp14:anchorId="102ED6C4" wp14:editId="6FF1E9C7">
            <wp:extent cx="3665088" cy="3886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34"/>
                    <a:stretch>
                      <a:fillRect/>
                    </a:stretch>
                  </pic:blipFill>
                  <pic:spPr>
                    <a:xfrm>
                      <a:off x="0" y="0"/>
                      <a:ext cx="3665088" cy="3886200"/>
                    </a:xfrm>
                    <a:prstGeom prst="rect">
                      <a:avLst/>
                    </a:prstGeom>
                  </pic:spPr>
                </pic:pic>
              </a:graphicData>
            </a:graphic>
          </wp:inline>
        </w:drawing>
      </w:r>
    </w:p>
    <w:p w14:paraId="4FFC94AF" w14:textId="77777777" w:rsidR="00B80324" w:rsidRDefault="00157B20">
      <w:pPr>
        <w:jc w:val="center"/>
        <w:rPr>
          <w:rFonts w:hint="eastAsia"/>
        </w:rPr>
      </w:pPr>
      <w:r>
        <w:rPr>
          <w:i/>
          <w:color w:val="5A646E"/>
          <w:sz w:val="16"/>
        </w:rPr>
        <w:t>Figure 27. Supplied query result screenshot.</w:t>
      </w:r>
    </w:p>
    <w:p w14:paraId="27E0D95D" w14:textId="77777777" w:rsidR="00B80324" w:rsidRDefault="00157B20">
      <w:pPr>
        <w:rPr>
          <w:rFonts w:hint="eastAsia"/>
        </w:rPr>
      </w:pPr>
      <w:r>
        <w:br w:type="page"/>
      </w:r>
    </w:p>
    <w:p w14:paraId="77FF8BD0" w14:textId="77777777" w:rsidR="00B80324" w:rsidRDefault="00157B20">
      <w:pPr>
        <w:pStyle w:val="Heading1"/>
      </w:pPr>
      <w:r>
        <w:lastRenderedPageBreak/>
        <w:t>Task 28</w:t>
      </w:r>
    </w:p>
    <w:p w14:paraId="21A3B243" w14:textId="77777777" w:rsidR="00B80324" w:rsidRDefault="00157B20">
      <w:pPr>
        <w:rPr>
          <w:rFonts w:hint="eastAsia"/>
        </w:rPr>
      </w:pPr>
      <w:r>
        <w:t>Format last name uppercase and first name lowercase; sort by first name descending.</w:t>
      </w:r>
    </w:p>
    <w:p w14:paraId="1FFA6605" w14:textId="77777777" w:rsidR="00B80324" w:rsidRDefault="00157B20">
      <w:pPr>
        <w:keepLines/>
        <w:spacing w:after="140"/>
        <w:ind w:left="173"/>
        <w:rPr>
          <w:rFonts w:hint="eastAsia"/>
        </w:rPr>
      </w:pPr>
      <w:r>
        <w:rPr>
          <w:rFonts w:ascii="Consolas" w:eastAsia="Consolas" w:hAnsi="Consolas"/>
          <w:color w:val="18364D"/>
          <w:sz w:val="16"/>
        </w:rPr>
        <w:t>SELECT CONCAT(UPPER(last_name), ', ', LOWER(first_name)) AS full_name</w:t>
      </w:r>
      <w:r>
        <w:br/>
      </w:r>
      <w:r>
        <w:rPr>
          <w:rFonts w:ascii="Consolas" w:eastAsia="Consolas" w:hAnsi="Consolas"/>
          <w:color w:val="18364D"/>
          <w:sz w:val="16"/>
        </w:rPr>
        <w:t>FROM patients</w:t>
      </w:r>
      <w:r>
        <w:br/>
      </w:r>
      <w:r>
        <w:rPr>
          <w:rFonts w:ascii="Consolas" w:eastAsia="Consolas" w:hAnsi="Consolas"/>
          <w:color w:val="18364D"/>
          <w:sz w:val="16"/>
        </w:rPr>
        <w:t>ORDER BY first_name DESC;</w:t>
      </w:r>
    </w:p>
    <w:p w14:paraId="642891B3" w14:textId="77777777" w:rsidR="00B80324" w:rsidRDefault="00157B20">
      <w:pPr>
        <w:spacing w:after="40"/>
        <w:jc w:val="center"/>
        <w:rPr>
          <w:rFonts w:hint="eastAsia"/>
        </w:rPr>
      </w:pPr>
      <w:r>
        <w:rPr>
          <w:noProof/>
        </w:rPr>
        <w:drawing>
          <wp:inline distT="0" distB="0" distL="0" distR="0" wp14:anchorId="2EA2698F" wp14:editId="27B86CF1">
            <wp:extent cx="3346155" cy="3886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35"/>
                    <a:stretch>
                      <a:fillRect/>
                    </a:stretch>
                  </pic:blipFill>
                  <pic:spPr>
                    <a:xfrm>
                      <a:off x="0" y="0"/>
                      <a:ext cx="3346155" cy="3886200"/>
                    </a:xfrm>
                    <a:prstGeom prst="rect">
                      <a:avLst/>
                    </a:prstGeom>
                  </pic:spPr>
                </pic:pic>
              </a:graphicData>
            </a:graphic>
          </wp:inline>
        </w:drawing>
      </w:r>
    </w:p>
    <w:p w14:paraId="036A6F99" w14:textId="77777777" w:rsidR="00B80324" w:rsidRDefault="00157B20">
      <w:pPr>
        <w:jc w:val="center"/>
        <w:rPr>
          <w:rFonts w:hint="eastAsia"/>
        </w:rPr>
      </w:pPr>
      <w:r>
        <w:rPr>
          <w:i/>
          <w:color w:val="5A646E"/>
          <w:sz w:val="16"/>
        </w:rPr>
        <w:t>Figure 28. Supplied query result screenshot.</w:t>
      </w:r>
    </w:p>
    <w:p w14:paraId="254805D1" w14:textId="77777777" w:rsidR="00B80324" w:rsidRDefault="00157B20">
      <w:pPr>
        <w:rPr>
          <w:rFonts w:hint="eastAsia"/>
        </w:rPr>
      </w:pPr>
      <w:r>
        <w:br w:type="page"/>
      </w:r>
    </w:p>
    <w:p w14:paraId="5713F678" w14:textId="77777777" w:rsidR="00B80324" w:rsidRDefault="00157B20">
      <w:pPr>
        <w:pStyle w:val="Heading1"/>
      </w:pPr>
      <w:r>
        <w:lastRenderedPageBreak/>
        <w:t>Task 29</w:t>
      </w:r>
    </w:p>
    <w:p w14:paraId="33E347BD" w14:textId="77777777" w:rsidR="00B80324" w:rsidRDefault="00157B20">
      <w:pPr>
        <w:rPr>
          <w:rFonts w:hint="eastAsia"/>
        </w:rPr>
      </w:pPr>
      <w:r>
        <w:t>Show provinces whose patient heights total at least 7,000.</w:t>
      </w:r>
    </w:p>
    <w:p w14:paraId="3143F7F3" w14:textId="77777777" w:rsidR="00B80324" w:rsidRDefault="00157B20">
      <w:pPr>
        <w:keepLines/>
        <w:spacing w:after="140"/>
        <w:ind w:left="173"/>
        <w:rPr>
          <w:rFonts w:hint="eastAsia"/>
        </w:rPr>
      </w:pPr>
      <w:r>
        <w:rPr>
          <w:rFonts w:ascii="Consolas" w:eastAsia="Consolas" w:hAnsi="Consolas"/>
          <w:color w:val="18364D"/>
          <w:sz w:val="16"/>
        </w:rPr>
        <w:t>SELECT province_id, SUM(height) AS total_height</w:t>
      </w:r>
      <w:r>
        <w:br/>
      </w:r>
      <w:r>
        <w:rPr>
          <w:rFonts w:ascii="Consolas" w:eastAsia="Consolas" w:hAnsi="Consolas"/>
          <w:color w:val="18364D"/>
          <w:sz w:val="16"/>
        </w:rPr>
        <w:t>FROM patients</w:t>
      </w:r>
      <w:r>
        <w:br/>
      </w:r>
      <w:r>
        <w:rPr>
          <w:rFonts w:ascii="Consolas" w:eastAsia="Consolas" w:hAnsi="Consolas"/>
          <w:color w:val="18364D"/>
          <w:sz w:val="16"/>
        </w:rPr>
        <w:t>GROUP BY province_id</w:t>
      </w:r>
      <w:r>
        <w:br/>
      </w:r>
      <w:r>
        <w:rPr>
          <w:rFonts w:ascii="Consolas" w:eastAsia="Consolas" w:hAnsi="Consolas"/>
          <w:color w:val="18364D"/>
          <w:sz w:val="16"/>
        </w:rPr>
        <w:t>HAVING SUM(height) &gt;= 7000;</w:t>
      </w:r>
    </w:p>
    <w:p w14:paraId="178BFA66" w14:textId="77777777" w:rsidR="00B80324" w:rsidRDefault="00157B20">
      <w:pPr>
        <w:spacing w:after="40"/>
        <w:jc w:val="center"/>
        <w:rPr>
          <w:rFonts w:hint="eastAsia"/>
        </w:rPr>
      </w:pPr>
      <w:r>
        <w:rPr>
          <w:noProof/>
        </w:rPr>
        <w:drawing>
          <wp:inline distT="0" distB="0" distL="0" distR="0" wp14:anchorId="693812CB" wp14:editId="2735ED42">
            <wp:extent cx="5715000" cy="29881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36"/>
                    <a:stretch>
                      <a:fillRect/>
                    </a:stretch>
                  </pic:blipFill>
                  <pic:spPr>
                    <a:xfrm>
                      <a:off x="0" y="0"/>
                      <a:ext cx="5715000" cy="2988128"/>
                    </a:xfrm>
                    <a:prstGeom prst="rect">
                      <a:avLst/>
                    </a:prstGeom>
                  </pic:spPr>
                </pic:pic>
              </a:graphicData>
            </a:graphic>
          </wp:inline>
        </w:drawing>
      </w:r>
    </w:p>
    <w:p w14:paraId="7011DBB7" w14:textId="77777777" w:rsidR="00B80324" w:rsidRDefault="00157B20">
      <w:pPr>
        <w:jc w:val="center"/>
        <w:rPr>
          <w:rFonts w:hint="eastAsia"/>
        </w:rPr>
      </w:pPr>
      <w:r>
        <w:rPr>
          <w:i/>
          <w:color w:val="5A646E"/>
          <w:sz w:val="16"/>
        </w:rPr>
        <w:t>Figure 29. Supplied query result screenshot.</w:t>
      </w:r>
    </w:p>
    <w:p w14:paraId="7826F250" w14:textId="77777777" w:rsidR="00B80324" w:rsidRDefault="00157B20">
      <w:pPr>
        <w:rPr>
          <w:rFonts w:hint="eastAsia"/>
        </w:rPr>
      </w:pPr>
      <w:r>
        <w:br w:type="page"/>
      </w:r>
    </w:p>
    <w:p w14:paraId="092AEA91" w14:textId="77777777" w:rsidR="00B80324" w:rsidRDefault="00157B20">
      <w:pPr>
        <w:pStyle w:val="Heading1"/>
      </w:pPr>
      <w:r>
        <w:lastRenderedPageBreak/>
        <w:t>Task 30</w:t>
      </w:r>
    </w:p>
    <w:p w14:paraId="4E7567C2" w14:textId="77777777" w:rsidR="00B80324" w:rsidRDefault="00157B20">
      <w:pPr>
        <w:rPr>
          <w:rFonts w:hint="eastAsia"/>
        </w:rPr>
      </w:pPr>
      <w:r>
        <w:t>Calculate weight range for patients with last name Maroni.</w:t>
      </w:r>
    </w:p>
    <w:p w14:paraId="091A6854" w14:textId="77777777" w:rsidR="00B80324" w:rsidRDefault="00157B20">
      <w:pPr>
        <w:keepLines/>
        <w:spacing w:after="140"/>
        <w:ind w:left="173"/>
        <w:rPr>
          <w:rFonts w:hint="eastAsia"/>
        </w:rPr>
      </w:pPr>
      <w:r>
        <w:rPr>
          <w:rFonts w:ascii="Consolas" w:eastAsia="Consolas" w:hAnsi="Consolas"/>
          <w:color w:val="18364D"/>
          <w:sz w:val="16"/>
        </w:rPr>
        <w:t>SELECT MAX(weight) - MIN(weight) AS weight_difference</w:t>
      </w:r>
      <w:r>
        <w:br/>
      </w:r>
      <w:r>
        <w:rPr>
          <w:rFonts w:ascii="Consolas" w:eastAsia="Consolas" w:hAnsi="Consolas"/>
          <w:color w:val="18364D"/>
          <w:sz w:val="16"/>
        </w:rPr>
        <w:t>FROM patients</w:t>
      </w:r>
      <w:r>
        <w:br/>
      </w:r>
      <w:r>
        <w:rPr>
          <w:rFonts w:ascii="Consolas" w:eastAsia="Consolas" w:hAnsi="Consolas"/>
          <w:color w:val="18364D"/>
          <w:sz w:val="16"/>
        </w:rPr>
        <w:t>WHERE last_name = 'Maroni';</w:t>
      </w:r>
    </w:p>
    <w:p w14:paraId="552112BD" w14:textId="77777777" w:rsidR="00B80324" w:rsidRDefault="00157B20">
      <w:pPr>
        <w:spacing w:after="40"/>
        <w:jc w:val="center"/>
        <w:rPr>
          <w:rFonts w:hint="eastAsia"/>
        </w:rPr>
      </w:pPr>
      <w:r>
        <w:rPr>
          <w:noProof/>
        </w:rPr>
        <w:drawing>
          <wp:inline distT="0" distB="0" distL="0" distR="0" wp14:anchorId="5ADBCBF3" wp14:editId="3D2C145A">
            <wp:extent cx="5715000" cy="342360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png"/>
                    <pic:cNvPicPr/>
                  </pic:nvPicPr>
                  <pic:blipFill>
                    <a:blip r:embed="rId37"/>
                    <a:stretch>
                      <a:fillRect/>
                    </a:stretch>
                  </pic:blipFill>
                  <pic:spPr>
                    <a:xfrm>
                      <a:off x="0" y="0"/>
                      <a:ext cx="5715000" cy="3423608"/>
                    </a:xfrm>
                    <a:prstGeom prst="rect">
                      <a:avLst/>
                    </a:prstGeom>
                  </pic:spPr>
                </pic:pic>
              </a:graphicData>
            </a:graphic>
          </wp:inline>
        </w:drawing>
      </w:r>
    </w:p>
    <w:p w14:paraId="70D8CDA6" w14:textId="77777777" w:rsidR="00B80324" w:rsidRDefault="00157B20">
      <w:pPr>
        <w:jc w:val="center"/>
        <w:rPr>
          <w:rFonts w:hint="eastAsia"/>
        </w:rPr>
      </w:pPr>
      <w:r>
        <w:rPr>
          <w:i/>
          <w:color w:val="5A646E"/>
          <w:sz w:val="16"/>
        </w:rPr>
        <w:t>Figure 30. Supplied query result screenshot.</w:t>
      </w:r>
    </w:p>
    <w:p w14:paraId="48565636" w14:textId="77777777" w:rsidR="00B80324" w:rsidRDefault="00157B20">
      <w:pPr>
        <w:rPr>
          <w:rFonts w:hint="eastAsia"/>
        </w:rPr>
      </w:pPr>
      <w:r>
        <w:br w:type="page"/>
      </w:r>
    </w:p>
    <w:p w14:paraId="333627AA" w14:textId="77777777" w:rsidR="00B80324" w:rsidRDefault="00157B20">
      <w:pPr>
        <w:pStyle w:val="Heading1"/>
      </w:pPr>
      <w:r>
        <w:lastRenderedPageBreak/>
        <w:t>Task 31</w:t>
      </w:r>
    </w:p>
    <w:p w14:paraId="3F9C7AA0" w14:textId="77777777" w:rsidR="00B80324" w:rsidRDefault="00157B20">
      <w:pPr>
        <w:rPr>
          <w:rFonts w:hint="eastAsia"/>
        </w:rPr>
      </w:pPr>
      <w:r>
        <w:t>Count admissions by day of month, ordered by busiest day.</w:t>
      </w:r>
    </w:p>
    <w:p w14:paraId="71192C1B" w14:textId="77777777" w:rsidR="00B80324" w:rsidRDefault="00157B20">
      <w:pPr>
        <w:keepLines/>
        <w:spacing w:after="140"/>
        <w:ind w:left="173"/>
        <w:rPr>
          <w:rFonts w:hint="eastAsia"/>
        </w:rPr>
      </w:pPr>
      <w:r>
        <w:rPr>
          <w:rFonts w:ascii="Consolas" w:eastAsia="Consolas" w:hAnsi="Consolas"/>
          <w:color w:val="18364D"/>
          <w:sz w:val="16"/>
        </w:rPr>
        <w:t>SELECT</w:t>
      </w:r>
      <w:r>
        <w:br/>
      </w:r>
      <w:r>
        <w:rPr>
          <w:rFonts w:ascii="Consolas" w:eastAsia="Consolas" w:hAnsi="Consolas"/>
          <w:color w:val="18364D"/>
          <w:sz w:val="16"/>
        </w:rPr>
        <w:t xml:space="preserve">  d.day_number,</w:t>
      </w:r>
      <w:r>
        <w:br/>
      </w:r>
      <w:r>
        <w:rPr>
          <w:rFonts w:ascii="Consolas" w:eastAsia="Consolas" w:hAnsi="Consolas"/>
          <w:color w:val="18364D"/>
          <w:sz w:val="16"/>
        </w:rPr>
        <w:t xml:space="preserve">  COUNT(a.admission_date) AS admission_count</w:t>
      </w:r>
      <w:r>
        <w:br/>
      </w:r>
      <w:r>
        <w:rPr>
          <w:rFonts w:ascii="Consolas" w:eastAsia="Consolas" w:hAnsi="Consolas"/>
          <w:color w:val="18364D"/>
          <w:sz w:val="16"/>
        </w:rPr>
        <w:t>FROM (</w:t>
      </w:r>
      <w:r>
        <w:br/>
      </w:r>
      <w:r>
        <w:rPr>
          <w:rFonts w:ascii="Consolas" w:eastAsia="Consolas" w:hAnsi="Consolas"/>
          <w:color w:val="18364D"/>
          <w:sz w:val="16"/>
        </w:rPr>
        <w:t xml:space="preserve">  SELECT ones.n + (tens.n * 10) + 1 AS day_number</w:t>
      </w:r>
      <w:r>
        <w:br/>
      </w:r>
      <w:r>
        <w:rPr>
          <w:rFonts w:ascii="Consolas" w:eastAsia="Consolas" w:hAnsi="Consolas"/>
          <w:color w:val="18364D"/>
          <w:sz w:val="16"/>
        </w:rPr>
        <w:t xml:space="preserve">  FROM (</w:t>
      </w:r>
      <w:r>
        <w:br/>
      </w:r>
      <w:r>
        <w:rPr>
          <w:rFonts w:ascii="Consolas" w:eastAsia="Consolas" w:hAnsi="Consolas"/>
          <w:color w:val="18364D"/>
          <w:sz w:val="16"/>
        </w:rPr>
        <w:t xml:space="preserve">    SELECT 0 AS n UNION ALL SELECT 1 UNION ALL SELECT 2 UNION ALL SELECT 3</w:t>
      </w:r>
      <w:r>
        <w:br/>
      </w:r>
      <w:r>
        <w:rPr>
          <w:rFonts w:ascii="Consolas" w:eastAsia="Consolas" w:hAnsi="Consolas"/>
          <w:color w:val="18364D"/>
          <w:sz w:val="16"/>
        </w:rPr>
        <w:t xml:space="preserve">    UNION ALL SELECT 4 UNION ALL SELECT 5 UNION ALL SELECT 6 UNION ALL SELECT 7</w:t>
      </w:r>
      <w:r>
        <w:br/>
      </w:r>
      <w:r>
        <w:rPr>
          <w:rFonts w:ascii="Consolas" w:eastAsia="Consolas" w:hAnsi="Consolas"/>
          <w:color w:val="18364D"/>
          <w:sz w:val="16"/>
        </w:rPr>
        <w:t xml:space="preserve">    UNION ALL SELECT 8 UNION ALL SELECT 9</w:t>
      </w:r>
      <w:r>
        <w:br/>
      </w:r>
      <w:r>
        <w:rPr>
          <w:rFonts w:ascii="Consolas" w:eastAsia="Consolas" w:hAnsi="Consolas"/>
          <w:color w:val="18364D"/>
          <w:sz w:val="16"/>
        </w:rPr>
        <w:t xml:space="preserve">  ) AS ones</w:t>
      </w:r>
      <w:r>
        <w:br/>
      </w:r>
      <w:r>
        <w:rPr>
          <w:rFonts w:ascii="Consolas" w:eastAsia="Consolas" w:hAnsi="Consolas"/>
          <w:color w:val="18364D"/>
          <w:sz w:val="16"/>
        </w:rPr>
        <w:t xml:space="preserve">  CROSS JOIN (</w:t>
      </w:r>
      <w:r>
        <w:br/>
      </w:r>
      <w:r>
        <w:rPr>
          <w:rFonts w:ascii="Consolas" w:eastAsia="Consolas" w:hAnsi="Consolas"/>
          <w:color w:val="18364D"/>
          <w:sz w:val="16"/>
        </w:rPr>
        <w:t xml:space="preserve">    SELECT 0 AS n UNION ALL SELECT 1 UNION ALL SELECT 2 UNION ALL SELECT 3</w:t>
      </w:r>
      <w:r>
        <w:br/>
      </w:r>
      <w:r>
        <w:rPr>
          <w:rFonts w:ascii="Consolas" w:eastAsia="Consolas" w:hAnsi="Consolas"/>
          <w:color w:val="18364D"/>
          <w:sz w:val="16"/>
        </w:rPr>
        <w:t xml:space="preserve">  ) AS tens</w:t>
      </w:r>
      <w:r>
        <w:br/>
      </w:r>
      <w:r>
        <w:rPr>
          <w:rFonts w:ascii="Consolas" w:eastAsia="Consolas" w:hAnsi="Consolas"/>
          <w:color w:val="18364D"/>
          <w:sz w:val="16"/>
        </w:rPr>
        <w:t xml:space="preserve">  WHERE ones.n + (tens.n * 10) + 1 &lt;= 31</w:t>
      </w:r>
      <w:r>
        <w:br/>
      </w:r>
      <w:r>
        <w:rPr>
          <w:rFonts w:ascii="Consolas" w:eastAsia="Consolas" w:hAnsi="Consolas"/>
          <w:color w:val="18364D"/>
          <w:sz w:val="16"/>
        </w:rPr>
        <w:t>) AS d</w:t>
      </w:r>
      <w:r>
        <w:br/>
      </w:r>
      <w:r>
        <w:rPr>
          <w:rFonts w:ascii="Consolas" w:eastAsia="Consolas" w:hAnsi="Consolas"/>
          <w:color w:val="18364D"/>
          <w:sz w:val="16"/>
        </w:rPr>
        <w:t>LEFT JOIN admissions AS a</w:t>
      </w:r>
      <w:r>
        <w:br/>
      </w:r>
      <w:r>
        <w:rPr>
          <w:rFonts w:ascii="Consolas" w:eastAsia="Consolas" w:hAnsi="Consolas"/>
          <w:color w:val="18364D"/>
          <w:sz w:val="16"/>
        </w:rPr>
        <w:t xml:space="preserve">  ON DAY(a.admission_date) = d.day_number</w:t>
      </w:r>
      <w:r>
        <w:br/>
      </w:r>
      <w:r>
        <w:rPr>
          <w:rFonts w:ascii="Consolas" w:eastAsia="Consolas" w:hAnsi="Consolas"/>
          <w:color w:val="18364D"/>
          <w:sz w:val="16"/>
        </w:rPr>
        <w:t>GROUP BY d.day_number</w:t>
      </w:r>
      <w:r>
        <w:br/>
      </w:r>
      <w:r>
        <w:rPr>
          <w:rFonts w:ascii="Consolas" w:eastAsia="Consolas" w:hAnsi="Consolas"/>
          <w:color w:val="18364D"/>
          <w:sz w:val="16"/>
        </w:rPr>
        <w:t>ORDER BY admission_count DESC, d.day_number ASC;</w:t>
      </w:r>
    </w:p>
    <w:p w14:paraId="6DBDFBCC" w14:textId="77777777" w:rsidR="00B80324" w:rsidRDefault="00157B20">
      <w:pPr>
        <w:spacing w:after="40"/>
        <w:jc w:val="center"/>
        <w:rPr>
          <w:rFonts w:hint="eastAsia"/>
        </w:rPr>
      </w:pPr>
      <w:r>
        <w:rPr>
          <w:noProof/>
        </w:rPr>
        <w:drawing>
          <wp:inline distT="0" distB="0" distL="0" distR="0" wp14:anchorId="5F1589D3" wp14:editId="58554848">
            <wp:extent cx="2472449" cy="3886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38"/>
                    <a:stretch>
                      <a:fillRect/>
                    </a:stretch>
                  </pic:blipFill>
                  <pic:spPr>
                    <a:xfrm>
                      <a:off x="0" y="0"/>
                      <a:ext cx="2472449" cy="3886200"/>
                    </a:xfrm>
                    <a:prstGeom prst="rect">
                      <a:avLst/>
                    </a:prstGeom>
                  </pic:spPr>
                </pic:pic>
              </a:graphicData>
            </a:graphic>
          </wp:inline>
        </w:drawing>
      </w:r>
    </w:p>
    <w:p w14:paraId="2C71A1D8" w14:textId="77777777" w:rsidR="00B80324" w:rsidRDefault="00157B20">
      <w:pPr>
        <w:jc w:val="center"/>
        <w:rPr>
          <w:rFonts w:hint="eastAsia"/>
        </w:rPr>
      </w:pPr>
      <w:r>
        <w:rPr>
          <w:i/>
          <w:color w:val="5A646E"/>
          <w:sz w:val="16"/>
        </w:rPr>
        <w:t>Figure 31. Supplied query result screenshot.</w:t>
      </w:r>
    </w:p>
    <w:p w14:paraId="1E5AA221" w14:textId="77777777" w:rsidR="00B80324" w:rsidRDefault="00157B20">
      <w:pPr>
        <w:rPr>
          <w:rFonts w:hint="eastAsia"/>
        </w:rPr>
      </w:pPr>
      <w:r>
        <w:br w:type="page"/>
      </w:r>
    </w:p>
    <w:p w14:paraId="160A8A7B" w14:textId="77777777" w:rsidR="00B80324" w:rsidRDefault="00157B20">
      <w:pPr>
        <w:pStyle w:val="Heading1"/>
      </w:pPr>
      <w:r>
        <w:lastRenderedPageBreak/>
        <w:t>Task 32</w:t>
      </w:r>
    </w:p>
    <w:p w14:paraId="2D6F56E5" w14:textId="77777777" w:rsidR="00B80324" w:rsidRDefault="00157B20">
      <w:pPr>
        <w:rPr>
          <w:rFonts w:hint="eastAsia"/>
        </w:rPr>
      </w:pPr>
      <w:r>
        <w:t>Group patients into 10 kg weight bands and count each group.</w:t>
      </w:r>
    </w:p>
    <w:p w14:paraId="23654A3D" w14:textId="77777777" w:rsidR="00B80324" w:rsidRDefault="00157B20">
      <w:pPr>
        <w:keepLines/>
        <w:spacing w:after="140"/>
        <w:ind w:left="173"/>
        <w:rPr>
          <w:rFonts w:hint="eastAsia"/>
        </w:rPr>
      </w:pPr>
      <w:r>
        <w:rPr>
          <w:rFonts w:ascii="Consolas" w:eastAsia="Consolas" w:hAnsi="Consolas"/>
          <w:color w:val="18364D"/>
          <w:sz w:val="16"/>
        </w:rPr>
        <w:t>SELECT</w:t>
      </w:r>
      <w:r>
        <w:br/>
      </w:r>
      <w:r>
        <w:rPr>
          <w:rFonts w:ascii="Consolas" w:eastAsia="Consolas" w:hAnsi="Consolas"/>
          <w:color w:val="18364D"/>
          <w:sz w:val="16"/>
        </w:rPr>
        <w:t xml:space="preserve">  CONCAT(</w:t>
      </w:r>
      <w:r>
        <w:br/>
      </w:r>
      <w:r>
        <w:rPr>
          <w:rFonts w:ascii="Consolas" w:eastAsia="Consolas" w:hAnsi="Consolas"/>
          <w:color w:val="18364D"/>
          <w:sz w:val="16"/>
        </w:rPr>
        <w:t xml:space="preserve">    FLOOR(weight / 10) * 10,</w:t>
      </w:r>
      <w:r>
        <w:br/>
      </w:r>
      <w:r>
        <w:rPr>
          <w:rFonts w:ascii="Consolas" w:eastAsia="Consolas" w:hAnsi="Consolas"/>
          <w:color w:val="18364D"/>
          <w:sz w:val="16"/>
        </w:rPr>
        <w:t xml:space="preserve">    '-',</w:t>
      </w:r>
      <w:r>
        <w:br/>
      </w:r>
      <w:r>
        <w:rPr>
          <w:rFonts w:ascii="Consolas" w:eastAsia="Consolas" w:hAnsi="Consolas"/>
          <w:color w:val="18364D"/>
          <w:sz w:val="16"/>
        </w:rPr>
        <w:t xml:space="preserve">    FLOOR(weight / 10) * 10 + 9</w:t>
      </w:r>
      <w:r>
        <w:br/>
      </w:r>
      <w:r>
        <w:rPr>
          <w:rFonts w:ascii="Consolas" w:eastAsia="Consolas" w:hAnsi="Consolas"/>
          <w:color w:val="18364D"/>
          <w:sz w:val="16"/>
        </w:rPr>
        <w:t xml:space="preserve">  ) AS weight_group,</w:t>
      </w:r>
      <w:r>
        <w:br/>
      </w:r>
      <w:r>
        <w:rPr>
          <w:rFonts w:ascii="Consolas" w:eastAsia="Consolas" w:hAnsi="Consolas"/>
          <w:color w:val="18364D"/>
          <w:sz w:val="16"/>
        </w:rPr>
        <w:t xml:space="preserve">  COUNT(*) AS patient_count</w:t>
      </w:r>
      <w:r>
        <w:br/>
      </w:r>
      <w:r>
        <w:rPr>
          <w:rFonts w:ascii="Consolas" w:eastAsia="Consolas" w:hAnsi="Consolas"/>
          <w:color w:val="18364D"/>
          <w:sz w:val="16"/>
        </w:rPr>
        <w:t>FROM patients</w:t>
      </w:r>
      <w:r>
        <w:br/>
      </w:r>
      <w:r>
        <w:rPr>
          <w:rFonts w:ascii="Consolas" w:eastAsia="Consolas" w:hAnsi="Consolas"/>
          <w:color w:val="18364D"/>
          <w:sz w:val="16"/>
        </w:rPr>
        <w:t>GROUP BY FLOOR(weight / 10) * 10</w:t>
      </w:r>
      <w:r>
        <w:br/>
      </w:r>
      <w:r>
        <w:rPr>
          <w:rFonts w:ascii="Consolas" w:eastAsia="Consolas" w:hAnsi="Consolas"/>
          <w:color w:val="18364D"/>
          <w:sz w:val="16"/>
        </w:rPr>
        <w:t>ORDER BY FLOOR(weight / 10) * 10 DESC;</w:t>
      </w:r>
    </w:p>
    <w:p w14:paraId="7FDDBEBA" w14:textId="77777777" w:rsidR="00B80324" w:rsidRDefault="00157B20">
      <w:pPr>
        <w:rPr>
          <w:rFonts w:hint="eastAsia"/>
        </w:rPr>
      </w:pPr>
      <w:r>
        <w:t>Evidence note: screenshot 32 shows an obesity-flag result, not the weight-band query above.</w:t>
      </w:r>
    </w:p>
    <w:p w14:paraId="78EAEB17" w14:textId="77777777" w:rsidR="00B80324" w:rsidRDefault="00157B20">
      <w:pPr>
        <w:spacing w:after="40"/>
        <w:jc w:val="center"/>
        <w:rPr>
          <w:rFonts w:hint="eastAsia"/>
        </w:rPr>
      </w:pPr>
      <w:r>
        <w:rPr>
          <w:noProof/>
        </w:rPr>
        <w:drawing>
          <wp:inline distT="0" distB="0" distL="0" distR="0" wp14:anchorId="5AC2C9D2" wp14:editId="7DC56B0E">
            <wp:extent cx="2523421" cy="3886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ng"/>
                    <pic:cNvPicPr/>
                  </pic:nvPicPr>
                  <pic:blipFill>
                    <a:blip r:embed="rId39"/>
                    <a:stretch>
                      <a:fillRect/>
                    </a:stretch>
                  </pic:blipFill>
                  <pic:spPr>
                    <a:xfrm>
                      <a:off x="0" y="0"/>
                      <a:ext cx="2523421" cy="3886200"/>
                    </a:xfrm>
                    <a:prstGeom prst="rect">
                      <a:avLst/>
                    </a:prstGeom>
                  </pic:spPr>
                </pic:pic>
              </a:graphicData>
            </a:graphic>
          </wp:inline>
        </w:drawing>
      </w:r>
    </w:p>
    <w:p w14:paraId="6749C591" w14:textId="77777777" w:rsidR="00B80324" w:rsidRDefault="00157B20">
      <w:pPr>
        <w:jc w:val="center"/>
        <w:rPr>
          <w:rFonts w:hint="eastAsia"/>
        </w:rPr>
      </w:pPr>
      <w:r>
        <w:rPr>
          <w:i/>
          <w:color w:val="5A646E"/>
          <w:sz w:val="16"/>
        </w:rPr>
        <w:t>Figure 32. Supplied query result screenshot.</w:t>
      </w:r>
    </w:p>
    <w:p w14:paraId="142D4164" w14:textId="77777777" w:rsidR="00B80324" w:rsidRDefault="00157B20">
      <w:pPr>
        <w:rPr>
          <w:rFonts w:hint="eastAsia"/>
        </w:rPr>
      </w:pPr>
      <w:r>
        <w:br w:type="page"/>
      </w:r>
    </w:p>
    <w:p w14:paraId="27325A85" w14:textId="77777777" w:rsidR="00B80324" w:rsidRDefault="00157B20">
      <w:pPr>
        <w:pStyle w:val="Heading1"/>
      </w:pPr>
      <w:r>
        <w:lastRenderedPageBreak/>
        <w:t>Task 33</w:t>
      </w:r>
    </w:p>
    <w:p w14:paraId="51C754D7" w14:textId="77777777" w:rsidR="00B80324" w:rsidRDefault="00157B20">
      <w:pPr>
        <w:rPr>
          <w:rFonts w:hint="eastAsia"/>
        </w:rPr>
      </w:pPr>
      <w:r>
        <w:t>Show patient weight, height, and obesity flag based on BMI &gt;= 30.</w:t>
      </w:r>
    </w:p>
    <w:p w14:paraId="670EA29B" w14:textId="77777777" w:rsidR="00B80324" w:rsidRDefault="00157B20">
      <w:pPr>
        <w:keepLines/>
        <w:spacing w:after="140"/>
        <w:ind w:left="173"/>
        <w:rPr>
          <w:rFonts w:hint="eastAsia"/>
        </w:rPr>
      </w:pPr>
      <w:r>
        <w:rPr>
          <w:rFonts w:ascii="Consolas" w:eastAsia="Consolas" w:hAnsi="Consolas"/>
          <w:color w:val="18364D"/>
          <w:sz w:val="16"/>
        </w:rPr>
        <w:t>SELECT</w:t>
      </w:r>
      <w:r>
        <w:br/>
      </w:r>
      <w:r>
        <w:rPr>
          <w:rFonts w:ascii="Consolas" w:eastAsia="Consolas" w:hAnsi="Consolas"/>
          <w:color w:val="18364D"/>
          <w:sz w:val="16"/>
        </w:rPr>
        <w:t xml:space="preserve">  patient_id,</w:t>
      </w:r>
      <w:r>
        <w:br/>
      </w:r>
      <w:r>
        <w:rPr>
          <w:rFonts w:ascii="Consolas" w:eastAsia="Consolas" w:hAnsi="Consolas"/>
          <w:color w:val="18364D"/>
          <w:sz w:val="16"/>
        </w:rPr>
        <w:t xml:space="preserve">  weight,</w:t>
      </w:r>
      <w:r>
        <w:br/>
      </w:r>
      <w:r>
        <w:rPr>
          <w:rFonts w:ascii="Consolas" w:eastAsia="Consolas" w:hAnsi="Consolas"/>
          <w:color w:val="18364D"/>
          <w:sz w:val="16"/>
        </w:rPr>
        <w:t xml:space="preserve">  height,</w:t>
      </w:r>
      <w:r>
        <w:br/>
      </w:r>
      <w:r>
        <w:rPr>
          <w:rFonts w:ascii="Consolas" w:eastAsia="Consolas" w:hAnsi="Consolas"/>
          <w:color w:val="18364D"/>
          <w:sz w:val="16"/>
        </w:rPr>
        <w:t xml:space="preserve">  CASE</w:t>
      </w:r>
      <w:r>
        <w:br/>
      </w:r>
      <w:r>
        <w:rPr>
          <w:rFonts w:ascii="Consolas" w:eastAsia="Consolas" w:hAnsi="Consolas"/>
          <w:color w:val="18364D"/>
          <w:sz w:val="16"/>
        </w:rPr>
        <w:t xml:space="preserve">    WHEN weight / POWER(height / 100.0, 2) &gt;= 30 THEN 1</w:t>
      </w:r>
      <w:r>
        <w:br/>
      </w:r>
      <w:r>
        <w:rPr>
          <w:rFonts w:ascii="Consolas" w:eastAsia="Consolas" w:hAnsi="Consolas"/>
          <w:color w:val="18364D"/>
          <w:sz w:val="16"/>
        </w:rPr>
        <w:t xml:space="preserve">    ELSE 0</w:t>
      </w:r>
      <w:r>
        <w:br/>
      </w:r>
      <w:r>
        <w:rPr>
          <w:rFonts w:ascii="Consolas" w:eastAsia="Consolas" w:hAnsi="Consolas"/>
          <w:color w:val="18364D"/>
          <w:sz w:val="16"/>
        </w:rPr>
        <w:t xml:space="preserve">  END AS isObese</w:t>
      </w:r>
      <w:r>
        <w:br/>
      </w:r>
      <w:r>
        <w:rPr>
          <w:rFonts w:ascii="Consolas" w:eastAsia="Consolas" w:hAnsi="Consolas"/>
          <w:color w:val="18364D"/>
          <w:sz w:val="16"/>
        </w:rPr>
        <w:t>FROM patients;</w:t>
      </w:r>
    </w:p>
    <w:p w14:paraId="378100BB" w14:textId="77777777" w:rsidR="00B80324" w:rsidRDefault="00157B20">
      <w:pPr>
        <w:spacing w:after="40"/>
        <w:jc w:val="center"/>
        <w:rPr>
          <w:rFonts w:hint="eastAsia"/>
        </w:rPr>
      </w:pPr>
      <w:r>
        <w:rPr>
          <w:noProof/>
        </w:rPr>
        <w:drawing>
          <wp:inline distT="0" distB="0" distL="0" distR="0" wp14:anchorId="19A8FC43" wp14:editId="02E259B4">
            <wp:extent cx="2429691" cy="3886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40"/>
                    <a:stretch>
                      <a:fillRect/>
                    </a:stretch>
                  </pic:blipFill>
                  <pic:spPr>
                    <a:xfrm>
                      <a:off x="0" y="0"/>
                      <a:ext cx="2429691" cy="3886200"/>
                    </a:xfrm>
                    <a:prstGeom prst="rect">
                      <a:avLst/>
                    </a:prstGeom>
                  </pic:spPr>
                </pic:pic>
              </a:graphicData>
            </a:graphic>
          </wp:inline>
        </w:drawing>
      </w:r>
    </w:p>
    <w:p w14:paraId="6B05D967" w14:textId="77777777" w:rsidR="00B80324" w:rsidRDefault="00157B20">
      <w:pPr>
        <w:jc w:val="center"/>
        <w:rPr>
          <w:rFonts w:hint="eastAsia"/>
        </w:rPr>
      </w:pPr>
      <w:r>
        <w:rPr>
          <w:i/>
          <w:color w:val="5A646E"/>
          <w:sz w:val="16"/>
        </w:rPr>
        <w:t>Figure 33. Supplied query result screenshot.</w:t>
      </w:r>
    </w:p>
    <w:p w14:paraId="5A722B98" w14:textId="77777777" w:rsidR="00B80324" w:rsidRDefault="00157B20">
      <w:pPr>
        <w:rPr>
          <w:rFonts w:hint="eastAsia"/>
        </w:rPr>
      </w:pPr>
      <w:r>
        <w:br w:type="page"/>
      </w:r>
    </w:p>
    <w:p w14:paraId="68FF44B3" w14:textId="77777777" w:rsidR="00B80324" w:rsidRDefault="00157B20">
      <w:pPr>
        <w:pStyle w:val="Heading1"/>
      </w:pPr>
      <w:r>
        <w:lastRenderedPageBreak/>
        <w:t>Task 34</w:t>
      </w:r>
    </w:p>
    <w:p w14:paraId="23FB891B" w14:textId="77777777" w:rsidR="00B80324" w:rsidRDefault="00157B20">
      <w:pPr>
        <w:rPr>
          <w:rFonts w:hint="eastAsia"/>
        </w:rPr>
      </w:pPr>
      <w:r>
        <w:t>Find Epilepsy patients whose attending doctor is Lisa and show doctor specialty.</w:t>
      </w:r>
    </w:p>
    <w:p w14:paraId="03C790E0" w14:textId="77777777" w:rsidR="00B80324" w:rsidRDefault="00157B20">
      <w:pPr>
        <w:keepLines/>
        <w:spacing w:after="140"/>
        <w:ind w:left="173"/>
        <w:rPr>
          <w:rFonts w:hint="eastAsia"/>
        </w:rPr>
      </w:pPr>
      <w:r>
        <w:rPr>
          <w:rFonts w:ascii="Consolas" w:eastAsia="Consolas" w:hAnsi="Consolas"/>
          <w:color w:val="18364D"/>
          <w:sz w:val="16"/>
        </w:rPr>
        <w:t>SELECT</w:t>
      </w:r>
      <w:r>
        <w:br/>
      </w:r>
      <w:r>
        <w:rPr>
          <w:rFonts w:ascii="Consolas" w:eastAsia="Consolas" w:hAnsi="Consolas"/>
          <w:color w:val="18364D"/>
          <w:sz w:val="16"/>
        </w:rPr>
        <w:t xml:space="preserve">  p.patient_id,</w:t>
      </w:r>
      <w:r>
        <w:br/>
      </w:r>
      <w:r>
        <w:rPr>
          <w:rFonts w:ascii="Consolas" w:eastAsia="Consolas" w:hAnsi="Consolas"/>
          <w:color w:val="18364D"/>
          <w:sz w:val="16"/>
        </w:rPr>
        <w:t xml:space="preserve">  p.first_name,</w:t>
      </w:r>
      <w:r>
        <w:br/>
      </w:r>
      <w:r>
        <w:rPr>
          <w:rFonts w:ascii="Consolas" w:eastAsia="Consolas" w:hAnsi="Consolas"/>
          <w:color w:val="18364D"/>
          <w:sz w:val="16"/>
        </w:rPr>
        <w:t xml:space="preserve">  p.last_name,</w:t>
      </w:r>
      <w:r>
        <w:br/>
      </w:r>
      <w:r>
        <w:rPr>
          <w:rFonts w:ascii="Consolas" w:eastAsia="Consolas" w:hAnsi="Consolas"/>
          <w:color w:val="18364D"/>
          <w:sz w:val="16"/>
        </w:rPr>
        <w:t xml:space="preserve">  d.specialty</w:t>
      </w:r>
      <w:r>
        <w:br/>
      </w:r>
      <w:r>
        <w:rPr>
          <w:rFonts w:ascii="Consolas" w:eastAsia="Consolas" w:hAnsi="Consolas"/>
          <w:color w:val="18364D"/>
          <w:sz w:val="16"/>
        </w:rPr>
        <w:t>FROM patients AS p</w:t>
      </w:r>
      <w:r>
        <w:br/>
      </w:r>
      <w:r>
        <w:rPr>
          <w:rFonts w:ascii="Consolas" w:eastAsia="Consolas" w:hAnsi="Consolas"/>
          <w:color w:val="18364D"/>
          <w:sz w:val="16"/>
        </w:rPr>
        <w:t>JOIN admissions AS a</w:t>
      </w:r>
      <w:r>
        <w:br/>
      </w:r>
      <w:r>
        <w:rPr>
          <w:rFonts w:ascii="Consolas" w:eastAsia="Consolas" w:hAnsi="Consolas"/>
          <w:color w:val="18364D"/>
          <w:sz w:val="16"/>
        </w:rPr>
        <w:t xml:space="preserve">  ON p.patient_id = a.patient_id</w:t>
      </w:r>
      <w:r>
        <w:br/>
      </w:r>
      <w:r>
        <w:rPr>
          <w:rFonts w:ascii="Consolas" w:eastAsia="Consolas" w:hAnsi="Consolas"/>
          <w:color w:val="18364D"/>
          <w:sz w:val="16"/>
        </w:rPr>
        <w:t>JOIN doctors AS d</w:t>
      </w:r>
      <w:r>
        <w:br/>
      </w:r>
      <w:r>
        <w:rPr>
          <w:rFonts w:ascii="Consolas" w:eastAsia="Consolas" w:hAnsi="Consolas"/>
          <w:color w:val="18364D"/>
          <w:sz w:val="16"/>
        </w:rPr>
        <w:t xml:space="preserve">  ON a.attending_doctor_id = d.doctor_id</w:t>
      </w:r>
      <w:r>
        <w:br/>
      </w:r>
      <w:r>
        <w:rPr>
          <w:rFonts w:ascii="Consolas" w:eastAsia="Consolas" w:hAnsi="Consolas"/>
          <w:color w:val="18364D"/>
          <w:sz w:val="16"/>
        </w:rPr>
        <w:t>WHERE a.diagnosis = 'Epilepsy'</w:t>
      </w:r>
      <w:r>
        <w:br/>
      </w:r>
      <w:r>
        <w:rPr>
          <w:rFonts w:ascii="Consolas" w:eastAsia="Consolas" w:hAnsi="Consolas"/>
          <w:color w:val="18364D"/>
          <w:sz w:val="16"/>
        </w:rPr>
        <w:t xml:space="preserve">  AND d.first_name = 'Lisa';</w:t>
      </w:r>
    </w:p>
    <w:p w14:paraId="1A0DA078" w14:textId="77777777" w:rsidR="00B80324" w:rsidRDefault="00157B20">
      <w:pPr>
        <w:rPr>
          <w:rFonts w:hint="eastAsia"/>
        </w:rPr>
      </w:pPr>
      <w:r>
        <w:t>The join uses admissions.attending_doctor_id, the original column shown in the supplied schema.</w:t>
      </w:r>
    </w:p>
    <w:p w14:paraId="17D1CCD3" w14:textId="77777777" w:rsidR="00B80324" w:rsidRDefault="00157B20">
      <w:pPr>
        <w:spacing w:after="40"/>
        <w:jc w:val="center"/>
        <w:rPr>
          <w:rFonts w:hint="eastAsia"/>
        </w:rPr>
      </w:pPr>
      <w:r>
        <w:rPr>
          <w:noProof/>
        </w:rPr>
        <w:drawing>
          <wp:inline distT="0" distB="0" distL="0" distR="0" wp14:anchorId="40980D2E" wp14:editId="243E7FCC">
            <wp:extent cx="5715000" cy="141627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png"/>
                    <pic:cNvPicPr/>
                  </pic:nvPicPr>
                  <pic:blipFill>
                    <a:blip r:embed="rId41"/>
                    <a:stretch>
                      <a:fillRect/>
                    </a:stretch>
                  </pic:blipFill>
                  <pic:spPr>
                    <a:xfrm>
                      <a:off x="0" y="0"/>
                      <a:ext cx="5715000" cy="1416271"/>
                    </a:xfrm>
                    <a:prstGeom prst="rect">
                      <a:avLst/>
                    </a:prstGeom>
                  </pic:spPr>
                </pic:pic>
              </a:graphicData>
            </a:graphic>
          </wp:inline>
        </w:drawing>
      </w:r>
    </w:p>
    <w:p w14:paraId="66AB7B17" w14:textId="77777777" w:rsidR="00B80324" w:rsidRDefault="00157B20">
      <w:pPr>
        <w:jc w:val="center"/>
        <w:rPr>
          <w:rFonts w:hint="eastAsia"/>
        </w:rPr>
      </w:pPr>
      <w:r>
        <w:rPr>
          <w:i/>
          <w:color w:val="5A646E"/>
          <w:sz w:val="16"/>
        </w:rPr>
        <w:t>Figure 34. Supplied query result screenshot.</w:t>
      </w:r>
    </w:p>
    <w:sectPr w:rsidR="00B80324" w:rsidSect="00034616">
      <w:headerReference w:type="default" r:id="rId42"/>
      <w:footerReference w:type="default" r:id="rId43"/>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B66E0" w14:textId="77777777" w:rsidR="00157B20" w:rsidRDefault="00157B20">
      <w:pPr>
        <w:spacing w:after="0" w:line="240" w:lineRule="auto"/>
        <w:rPr>
          <w:rFonts w:hint="eastAsia"/>
        </w:rPr>
      </w:pPr>
      <w:r>
        <w:separator/>
      </w:r>
    </w:p>
  </w:endnote>
  <w:endnote w:type="continuationSeparator" w:id="0">
    <w:p w14:paraId="6C315348" w14:textId="77777777" w:rsidR="00157B20" w:rsidRDefault="00157B2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8A73B" w14:textId="2544E0FB" w:rsidR="00B80324" w:rsidRDefault="00157B20">
    <w:pPr>
      <w:pStyle w:val="Footer"/>
      <w:jc w:val="center"/>
      <w:rPr>
        <w:rFonts w:hint="eastAsia"/>
      </w:rPr>
    </w:pPr>
    <w:r>
      <w:rPr>
        <w:color w:val="646E78"/>
        <w:sz w:val="18"/>
      </w:rPr>
      <w:t xml:space="preserve">Medical Data </w:t>
    </w:r>
    <w:proofErr w:type="gramStart"/>
    <w:r>
      <w:rPr>
        <w:color w:val="646E78"/>
        <w:sz w:val="18"/>
      </w:rPr>
      <w:t>History  •</w:t>
    </w:r>
    <w:proofErr w:type="gramEnd"/>
    <w:r>
      <w:rPr>
        <w:color w:val="646E78"/>
        <w:sz w:val="18"/>
      </w:rPr>
      <w:t xml:space="preserve">  </w:t>
    </w:r>
    <w:r>
      <w:fldChar w:fldCharType="begin"/>
    </w:r>
    <w:r>
      <w:instrText>PAGE</w:instrText>
    </w:r>
    <w:r>
      <w:rPr>
        <w:rFonts w:hint="eastAsia"/>
      </w:rPr>
      <w:fldChar w:fldCharType="separate"/>
    </w:r>
    <w:r w:rsidR="005E06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2A009" w14:textId="77777777" w:rsidR="00157B20" w:rsidRDefault="00157B20">
      <w:pPr>
        <w:spacing w:after="0" w:line="240" w:lineRule="auto"/>
        <w:rPr>
          <w:rFonts w:hint="eastAsia"/>
        </w:rPr>
      </w:pPr>
      <w:r>
        <w:separator/>
      </w:r>
    </w:p>
  </w:footnote>
  <w:footnote w:type="continuationSeparator" w:id="0">
    <w:p w14:paraId="44ABB7C7" w14:textId="77777777" w:rsidR="00157B20" w:rsidRDefault="00157B2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747D" w14:textId="77777777" w:rsidR="00B80324" w:rsidRDefault="00157B20">
    <w:pPr>
      <w:pStyle w:val="Header"/>
      <w:rPr>
        <w:rFonts w:hint="eastAsia"/>
      </w:rPr>
    </w:pPr>
    <w:r>
      <w:rPr>
        <w:color w:val="5C6977"/>
        <w:sz w:val="16"/>
      </w:rPr>
      <w:t xml:space="preserve">MEDICAL DATA </w:t>
    </w:r>
    <w:proofErr w:type="gramStart"/>
    <w:r>
      <w:rPr>
        <w:color w:val="5C6977"/>
        <w:sz w:val="16"/>
      </w:rPr>
      <w:t>HISTORY  |</w:t>
    </w:r>
    <w:proofErr w:type="gramEnd"/>
    <w:r>
      <w:rPr>
        <w:color w:val="5C6977"/>
        <w:sz w:val="16"/>
      </w:rPr>
      <w:t xml:space="preserve">  SQL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678500">
    <w:abstractNumId w:val="8"/>
  </w:num>
  <w:num w:numId="2" w16cid:durableId="433669334">
    <w:abstractNumId w:val="6"/>
  </w:num>
  <w:num w:numId="3" w16cid:durableId="1279024340">
    <w:abstractNumId w:val="5"/>
  </w:num>
  <w:num w:numId="4" w16cid:durableId="1375161011">
    <w:abstractNumId w:val="4"/>
  </w:num>
  <w:num w:numId="5" w16cid:durableId="2076582415">
    <w:abstractNumId w:val="7"/>
  </w:num>
  <w:num w:numId="6" w16cid:durableId="1084448785">
    <w:abstractNumId w:val="3"/>
  </w:num>
  <w:num w:numId="7" w16cid:durableId="713235927">
    <w:abstractNumId w:val="2"/>
  </w:num>
  <w:num w:numId="8" w16cid:durableId="1332366651">
    <w:abstractNumId w:val="1"/>
  </w:num>
  <w:num w:numId="9" w16cid:durableId="569661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B20"/>
    <w:rsid w:val="0029639D"/>
    <w:rsid w:val="00326F90"/>
    <w:rsid w:val="005E0659"/>
    <w:rsid w:val="00AA1D8D"/>
    <w:rsid w:val="00B47730"/>
    <w:rsid w:val="00B80324"/>
    <w:rsid w:val="00BA11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DF2048-8A1D-493C-B834-1D40A843C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B3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Data History SQL Project Report</dc:title>
  <dc:subject>SQL query solutions and supplied result screenshots</dc:subject>
  <dc:creator>python-docx</dc:creator>
  <cp:keywords/>
  <dc:description>generated by python-docx</dc:description>
  <cp:lastModifiedBy>Sammed Badde</cp:lastModifiedBy>
  <cp:revision>2</cp:revision>
  <dcterms:created xsi:type="dcterms:W3CDTF">2026-10-29T15:02:00Z</dcterms:created>
  <dcterms:modified xsi:type="dcterms:W3CDTF">2026-10-29T15:02:00Z</dcterms:modified>
  <cp:category/>
</cp:coreProperties>
</file>